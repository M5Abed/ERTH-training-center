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3894" w14:textId="77777777" w:rsidR="00262D12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40AE9F2" wp14:editId="71BDC034">
            <wp:extent cx="2468880" cy="959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جامعة_المنصورة_الجديد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9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3319" w14:textId="77777777" w:rsidR="00262D12" w:rsidRDefault="00000000">
      <w:pPr>
        <w:jc w:val="center"/>
      </w:pPr>
      <w:r>
        <w:rPr>
          <w:noProof/>
        </w:rPr>
        <w:drawing>
          <wp:inline distT="0" distB="0" distL="0" distR="0" wp14:anchorId="17837C2F" wp14:editId="2A3FE321">
            <wp:extent cx="1051560" cy="9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1BCC" w14:textId="77777777" w:rsidR="00262D12" w:rsidRDefault="00000000">
      <w:pPr>
        <w:spacing w:before="240"/>
        <w:jc w:val="center"/>
      </w:pPr>
      <w:r>
        <w:rPr>
          <w:b/>
          <w:color w:val="9E1B22"/>
          <w:sz w:val="50"/>
        </w:rPr>
        <w:t>FIELD TRAINING PROJECT REPORT</w:t>
      </w:r>
    </w:p>
    <w:p w14:paraId="75105984" w14:textId="77777777" w:rsidR="00262D12" w:rsidRDefault="00000000">
      <w:pPr>
        <w:pStyle w:val="Subtitle"/>
        <w:spacing w:after="360"/>
        <w:jc w:val="center"/>
      </w:pPr>
      <w:r>
        <w:t>AI &amp; Robotics Summer Camp Workshop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77BE56D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1943" w14:textId="77777777" w:rsidR="00262D12" w:rsidRDefault="00000000"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E001" w14:textId="77777777" w:rsidR="00262D12" w:rsidRDefault="00000000">
            <w:r>
              <w:rPr>
                <w:color w:val="20262E"/>
              </w:rPr>
              <w:t>[Enter the full project title]</w:t>
            </w:r>
          </w:p>
        </w:tc>
      </w:tr>
      <w:tr w:rsidR="00262D12" w14:paraId="06A97325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2CBA" w14:textId="77777777" w:rsidR="00262D12" w:rsidRDefault="00000000">
            <w:r>
              <w:rPr>
                <w:b/>
                <w:color w:val="9E1B22"/>
              </w:rPr>
              <w:t>Student Name(s)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C571" w14:textId="5809693D" w:rsidR="00262D12" w:rsidRDefault="00000000">
            <w:r>
              <w:rPr>
                <w:color w:val="20262E"/>
              </w:rPr>
              <w:t>[Student 1]  |  [Student 2]  |  [Student 3]</w:t>
            </w:r>
            <w:r w:rsidR="00311233">
              <w:rPr>
                <w:color w:val="20262E"/>
              </w:rPr>
              <w:t xml:space="preserve"> [Student 4][Student 5]</w:t>
            </w:r>
          </w:p>
        </w:tc>
      </w:tr>
      <w:tr w:rsidR="00262D12" w14:paraId="6417B162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305EB" w14:textId="77777777" w:rsidR="00262D12" w:rsidRDefault="00000000">
            <w:r>
              <w:rPr>
                <w:b/>
                <w:color w:val="9E1B22"/>
              </w:rPr>
              <w:t>Student ID(s)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6DA0B" w14:textId="77777777" w:rsidR="00262D12" w:rsidRDefault="00000000">
            <w:r>
              <w:rPr>
                <w:color w:val="20262E"/>
              </w:rPr>
              <w:t>[ID 1]  |  [ID 2]  |  [ID 3]</w:t>
            </w:r>
          </w:p>
        </w:tc>
      </w:tr>
      <w:tr w:rsidR="00262D12" w14:paraId="552B03A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CF130" w14:textId="77777777" w:rsidR="00262D12" w:rsidRDefault="00000000">
            <w:r>
              <w:rPr>
                <w:b/>
                <w:color w:val="9E1B22"/>
              </w:rPr>
              <w:t>Training Track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DB08E" w14:textId="07742355" w:rsidR="00262D12" w:rsidRDefault="00000000">
            <w:r>
              <w:rPr>
                <w:color w:val="20262E"/>
              </w:rPr>
              <w:t xml:space="preserve">☐ </w:t>
            </w:r>
            <w:r w:rsidR="00311233">
              <w:rPr>
                <w:color w:val="20262E"/>
              </w:rPr>
              <w:t>Software</w:t>
            </w:r>
            <w:r>
              <w:rPr>
                <w:color w:val="20262E"/>
              </w:rPr>
              <w:t xml:space="preserve">  </w:t>
            </w:r>
            <w:r w:rsidR="00311233">
              <w:rPr>
                <w:color w:val="20262E"/>
              </w:rPr>
              <w:t xml:space="preserve">   ☐ Simulation</w:t>
            </w:r>
            <w:r>
              <w:rPr>
                <w:color w:val="20262E"/>
              </w:rPr>
              <w:t xml:space="preserve">   ☐ </w:t>
            </w:r>
            <w:r w:rsidR="00311233">
              <w:rPr>
                <w:color w:val="20262E"/>
              </w:rPr>
              <w:t>Hardware</w:t>
            </w:r>
          </w:p>
        </w:tc>
      </w:tr>
      <w:tr w:rsidR="00262D12" w14:paraId="3F9F157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6C10" w14:textId="77777777" w:rsidR="00262D12" w:rsidRDefault="00000000">
            <w:r>
              <w:rPr>
                <w:b/>
                <w:color w:val="9E1B22"/>
              </w:rPr>
              <w:t>Robot / Platform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9893" w14:textId="77777777" w:rsidR="00262D12" w:rsidRDefault="00000000">
            <w:r>
              <w:rPr>
                <w:color w:val="20262E"/>
              </w:rPr>
              <w:t>[Yanshee / NAO / Robot Arm / AI Box / LIMO / Other]</w:t>
            </w:r>
          </w:p>
        </w:tc>
      </w:tr>
      <w:tr w:rsidR="00262D12" w14:paraId="71337FAC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77A9" w14:textId="77777777" w:rsidR="00262D12" w:rsidRDefault="00000000"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37605" w14:textId="77777777" w:rsidR="00262D12" w:rsidRDefault="00000000">
            <w:r>
              <w:rPr>
                <w:color w:val="20262E"/>
              </w:rPr>
              <w:t>[Name and title]</w:t>
            </w:r>
          </w:p>
        </w:tc>
      </w:tr>
      <w:tr w:rsidR="00262D12" w14:paraId="220A377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CBDD" w14:textId="77777777" w:rsidR="00262D12" w:rsidRDefault="00000000"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ACA28" w14:textId="77777777" w:rsidR="00262D12" w:rsidRDefault="00000000">
            <w:r>
              <w:rPr>
                <w:color w:val="20262E"/>
              </w:rPr>
              <w:t>[Name and title]</w:t>
            </w:r>
          </w:p>
        </w:tc>
      </w:tr>
      <w:tr w:rsidR="00262D12" w14:paraId="0DA75FB3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0539" w14:textId="77777777" w:rsidR="00262D12" w:rsidRDefault="00000000">
            <w:r>
              <w:rPr>
                <w:b/>
                <w:color w:val="9E1B22"/>
              </w:rPr>
              <w:t>Training Period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62BB" w14:textId="77777777" w:rsidR="00262D12" w:rsidRDefault="00000000">
            <w:r>
              <w:rPr>
                <w:color w:val="20262E"/>
              </w:rPr>
              <w:t>[Start date] to [End date]</w:t>
            </w:r>
          </w:p>
        </w:tc>
      </w:tr>
      <w:tr w:rsidR="00262D12" w14:paraId="1C0A45E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F1F9B" w14:textId="77777777" w:rsidR="00262D12" w:rsidRDefault="00000000">
            <w:r>
              <w:rPr>
                <w:b/>
                <w:color w:val="9E1B22"/>
              </w:rPr>
              <w:t>Submission Date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6563" w14:textId="77777777" w:rsidR="00262D12" w:rsidRDefault="00000000">
            <w:r>
              <w:rPr>
                <w:color w:val="20262E"/>
              </w:rPr>
              <w:t>[Day / Month / Year]</w:t>
            </w:r>
          </w:p>
        </w:tc>
      </w:tr>
    </w:tbl>
    <w:p w14:paraId="51289EEF" w14:textId="77777777" w:rsidR="00262D12" w:rsidRDefault="00262D12"/>
    <w:p w14:paraId="1E6625DF" w14:textId="77777777" w:rsidR="00262D12" w:rsidRDefault="00000000">
      <w:pPr>
        <w:jc w:val="center"/>
      </w:pPr>
      <w:r>
        <w:rPr>
          <w:i/>
          <w:color w:val="666666"/>
          <w:sz w:val="18"/>
        </w:rPr>
        <w:t>Submitted in partial fulfillment of the AI &amp; Robotics Summer Field Training requirements.</w:t>
      </w:r>
    </w:p>
    <w:p w14:paraId="4FC796D4" w14:textId="77777777" w:rsidR="00262D12" w:rsidRDefault="00000000">
      <w:r>
        <w:br w:type="page"/>
      </w:r>
    </w:p>
    <w:p w14:paraId="36F23369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02</w:t>
      </w:r>
      <w:r>
        <w:rPr>
          <w:b/>
          <w:color w:val="20262E"/>
          <w:sz w:val="40"/>
        </w:rPr>
        <w:t xml:space="preserve">  Approval Page</w:t>
      </w:r>
    </w:p>
    <w:p w14:paraId="04AB084F" w14:textId="77777777" w:rsidR="00262D12" w:rsidRDefault="00000000">
      <w:pPr>
        <w:pStyle w:val="Subtitle"/>
        <w:spacing w:after="200"/>
      </w:pPr>
      <w:r>
        <w:t>Supervisor and training committee approval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197348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64EA" w14:textId="77777777" w:rsidR="00262D12" w:rsidRDefault="00000000">
            <w:r>
              <w:rPr>
                <w:b/>
                <w:color w:val="9E1B22"/>
              </w:rPr>
              <w:t>Project Title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30E8" w14:textId="77777777" w:rsidR="00262D12" w:rsidRDefault="00000000">
            <w:r>
              <w:rPr>
                <w:color w:val="20262E"/>
              </w:rPr>
              <w:t>[Project title]</w:t>
            </w:r>
          </w:p>
        </w:tc>
      </w:tr>
      <w:tr w:rsidR="00262D12" w14:paraId="54A27239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2A96" w14:textId="77777777" w:rsidR="00262D12" w:rsidRDefault="00000000">
            <w:r>
              <w:rPr>
                <w:b/>
                <w:color w:val="9E1B22"/>
              </w:rPr>
              <w:t>Student(s)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6B81F" w14:textId="77777777" w:rsidR="00262D12" w:rsidRDefault="00000000">
            <w:r>
              <w:rPr>
                <w:color w:val="20262E"/>
              </w:rPr>
              <w:t>[Names and IDs]</w:t>
            </w:r>
          </w:p>
        </w:tc>
      </w:tr>
    </w:tbl>
    <w:p w14:paraId="7704E360" w14:textId="77777777" w:rsidR="00262D12" w:rsidRDefault="00262D12"/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2B864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93BE95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03126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Complete all student and project information before printing.</w:t>
            </w:r>
          </w:p>
          <w:p w14:paraId="4CE5BCB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Obtain signatures after the final presentation and technical review.</w:t>
            </w:r>
          </w:p>
          <w:p w14:paraId="248523B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original signatures; do not paste scanned signatures unless officially approved.</w:t>
            </w:r>
          </w:p>
        </w:tc>
      </w:tr>
    </w:tbl>
    <w:p w14:paraId="16EE72A4" w14:textId="77777777" w:rsidR="00262D12" w:rsidRDefault="00262D12"/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1C9AE104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0BBEB" w14:textId="77777777" w:rsidR="00262D12" w:rsidRDefault="00000000">
            <w:r>
              <w:rPr>
                <w:b/>
                <w:color w:val="9E1B22"/>
              </w:rPr>
              <w:t>Technical Trainer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60502" w14:textId="77777777" w:rsidR="00262D12" w:rsidRDefault="00000000"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6E660C66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0E45" w14:textId="77777777" w:rsidR="00262D12" w:rsidRDefault="00000000">
            <w:r>
              <w:rPr>
                <w:b/>
                <w:color w:val="9E1B22"/>
              </w:rPr>
              <w:t>Academic Supervisor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B79A3" w14:textId="77777777" w:rsidR="00262D12" w:rsidRDefault="00000000"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530FD6A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68902" w14:textId="77777777" w:rsidR="00262D12" w:rsidRDefault="00000000">
            <w:r>
              <w:rPr>
                <w:b/>
                <w:color w:val="9E1B22"/>
              </w:rPr>
              <w:t>Program Coordinator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F78E" w14:textId="77777777" w:rsidR="00262D12" w:rsidRDefault="00000000">
            <w:r>
              <w:rPr>
                <w:color w:val="20262E"/>
              </w:rPr>
              <w:t>Name: __________________  Signature: __________  Date: ________</w:t>
            </w:r>
          </w:p>
        </w:tc>
      </w:tr>
      <w:tr w:rsidR="00262D12" w14:paraId="2594921E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ABD3B" w14:textId="77777777" w:rsidR="00262D12" w:rsidRDefault="00000000">
            <w:r>
              <w:rPr>
                <w:b/>
                <w:color w:val="9E1B22"/>
              </w:rPr>
              <w:t>Head of Department / Dean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A3DE0" w14:textId="77777777" w:rsidR="00262D12" w:rsidRDefault="00000000">
            <w:r>
              <w:rPr>
                <w:color w:val="20262E"/>
              </w:rPr>
              <w:t>Name: __________________  Signature: __________  Date: ________</w:t>
            </w:r>
          </w:p>
        </w:tc>
      </w:tr>
    </w:tbl>
    <w:p w14:paraId="4FB65746" w14:textId="77777777" w:rsidR="00262D12" w:rsidRDefault="00262D12"/>
    <w:p w14:paraId="213EF21F" w14:textId="77777777" w:rsidR="00262D12" w:rsidRDefault="00000000">
      <w:pPr>
        <w:pStyle w:val="Heading2"/>
      </w:pPr>
      <w:r>
        <w:t>Student content</w:t>
      </w:r>
    </w:p>
    <w:p w14:paraId="1A3DFE4C" w14:textId="77777777" w:rsidR="00262D12" w:rsidRDefault="00000000">
      <w:r>
        <w:br w:type="page"/>
      </w:r>
    </w:p>
    <w:p w14:paraId="57516E2B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03</w:t>
      </w:r>
      <w:r>
        <w:rPr>
          <w:b/>
          <w:color w:val="20262E"/>
          <w:sz w:val="40"/>
        </w:rPr>
        <w:t xml:space="preserve">  Student Declaration</w:t>
      </w:r>
    </w:p>
    <w:p w14:paraId="69FC492D" w14:textId="77777777" w:rsidR="00262D12" w:rsidRDefault="00000000">
      <w:pPr>
        <w:pStyle w:val="Subtitle"/>
        <w:spacing w:after="200"/>
      </w:pPr>
      <w:r>
        <w:t>Academic integrity and authorship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50229C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903039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C96AB4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Confirm that the report reflects the team’s own work during field training.</w:t>
            </w:r>
          </w:p>
          <w:p w14:paraId="4B34F7C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List any external libraries, datasets, tutorials, images, or code used.</w:t>
            </w:r>
          </w:p>
          <w:p w14:paraId="4A12E10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All borrowed ideas, code, and figures must be cited in the References section.</w:t>
            </w:r>
          </w:p>
        </w:tc>
      </w:tr>
    </w:tbl>
    <w:p w14:paraId="0A4C9CAF" w14:textId="77777777" w:rsidR="00262D12" w:rsidRDefault="00262D12"/>
    <w:p w14:paraId="3823892A" w14:textId="77777777" w:rsidR="00262D12" w:rsidRDefault="00000000">
      <w:r>
        <w:t>We declare that this project report is our original work, completed during the New Mansoura University AI &amp; Robotics field training. All external sources, code, datasets, and technical materials have been acknowledged.</w:t>
      </w:r>
      <w:r>
        <w:br/>
      </w:r>
      <w:r>
        <w:br/>
        <w:t>Student signatures: ________________________________________________</w:t>
      </w:r>
    </w:p>
    <w:p w14:paraId="4651F4D0" w14:textId="77777777" w:rsidR="00262D12" w:rsidRDefault="00000000">
      <w:pPr>
        <w:pStyle w:val="Heading2"/>
      </w:pPr>
      <w:r>
        <w:t>Student content</w:t>
      </w:r>
    </w:p>
    <w:p w14:paraId="3A362056" w14:textId="77777777" w:rsidR="00262D12" w:rsidRDefault="00000000">
      <w:r>
        <w:br w:type="page"/>
      </w:r>
    </w:p>
    <w:p w14:paraId="49834388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04</w:t>
      </w:r>
      <w:r>
        <w:rPr>
          <w:b/>
          <w:color w:val="20262E"/>
          <w:sz w:val="40"/>
        </w:rPr>
        <w:t xml:space="preserve">  Acknowledgment</w:t>
      </w:r>
    </w:p>
    <w:p w14:paraId="4BC28C67" w14:textId="77777777" w:rsidR="00262D12" w:rsidRDefault="00000000">
      <w:pPr>
        <w:pStyle w:val="Subtitle"/>
        <w:spacing w:after="200"/>
      </w:pPr>
      <w:r>
        <w:t>Recognize the people and institutions that supported the project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C4506D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9116A6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61E9FD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Thank the university, faculty, laboratory team, supervisors, and trainers.</w:t>
            </w:r>
          </w:p>
          <w:p w14:paraId="4FE7DF0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Mention technical or logistical support that directly contributed to the project.</w:t>
            </w:r>
          </w:p>
          <w:p w14:paraId="0D6379D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Keep this section professional and concise (approximately 150–250 words).</w:t>
            </w:r>
          </w:p>
        </w:tc>
      </w:tr>
    </w:tbl>
    <w:p w14:paraId="3F243D9F" w14:textId="77777777" w:rsidR="00262D12" w:rsidRDefault="00262D12"/>
    <w:p w14:paraId="6C5CDC98" w14:textId="77777777" w:rsidR="00262D12" w:rsidRDefault="00000000">
      <w:pPr>
        <w:pStyle w:val="Heading2"/>
      </w:pPr>
      <w:r>
        <w:t>Student content</w:t>
      </w:r>
    </w:p>
    <w:p w14:paraId="0588825F" w14:textId="77777777" w:rsidR="00262D12" w:rsidRDefault="00000000">
      <w:r>
        <w:br w:type="page"/>
      </w:r>
    </w:p>
    <w:p w14:paraId="60FE3C0B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05</w:t>
      </w:r>
      <w:r>
        <w:rPr>
          <w:b/>
          <w:color w:val="20262E"/>
          <w:sz w:val="40"/>
        </w:rPr>
        <w:t xml:space="preserve">  Executive Summary / Abstract</w:t>
      </w:r>
    </w:p>
    <w:p w14:paraId="1452616B" w14:textId="77777777" w:rsidR="00262D12" w:rsidRDefault="00000000">
      <w:pPr>
        <w:pStyle w:val="Subtitle"/>
        <w:spacing w:after="200"/>
      </w:pPr>
      <w:r>
        <w:t>A concise overview of the complete project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4644212D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FD2B" w14:textId="77777777" w:rsidR="00262D12" w:rsidRDefault="00000000">
            <w:r>
              <w:rPr>
                <w:b/>
                <w:color w:val="9E1B22"/>
              </w:rPr>
              <w:t>Keywords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03668" w14:textId="77777777" w:rsidR="00262D12" w:rsidRDefault="00000000">
            <w:r>
              <w:rPr>
                <w:color w:val="20262E"/>
              </w:rPr>
              <w:t>[3–6 keywords, e.g., robotics, computer vision, NAO, object detection]</w:t>
            </w:r>
          </w:p>
        </w:tc>
      </w:tr>
    </w:tbl>
    <w:p w14:paraId="3EB99CAE" w14:textId="77777777" w:rsidR="00262D12" w:rsidRDefault="00262D12"/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595BEDA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1BC972D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B007CA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200–300 words after completing the project.</w:t>
            </w:r>
          </w:p>
          <w:p w14:paraId="0CB9F9E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the problem, objective, robot/platform, methodology, main implementation, key result, and conclusion.</w:t>
            </w:r>
          </w:p>
          <w:p w14:paraId="55B46BBB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Avoid citations, long background discussion, and undefined abbreviations.</w:t>
            </w:r>
          </w:p>
        </w:tc>
      </w:tr>
    </w:tbl>
    <w:p w14:paraId="5CC76379" w14:textId="77777777" w:rsidR="00262D12" w:rsidRDefault="00262D12"/>
    <w:p w14:paraId="683FEE39" w14:textId="77777777" w:rsidR="00262D12" w:rsidRDefault="00000000">
      <w:pPr>
        <w:pStyle w:val="Heading2"/>
      </w:pPr>
      <w:r>
        <w:t>Student content</w:t>
      </w:r>
    </w:p>
    <w:p w14:paraId="054335AA" w14:textId="77777777" w:rsidR="00262D12" w:rsidRDefault="00000000">
      <w:r>
        <w:br w:type="page"/>
      </w:r>
    </w:p>
    <w:p w14:paraId="7E6E6E61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06</w:t>
      </w:r>
      <w:r>
        <w:rPr>
          <w:b/>
          <w:color w:val="20262E"/>
          <w:sz w:val="40"/>
        </w:rPr>
        <w:t xml:space="preserve">  Table of Contents</w:t>
      </w:r>
    </w:p>
    <w:p w14:paraId="6D8D8535" w14:textId="77777777" w:rsidR="00262D12" w:rsidRDefault="00000000">
      <w:pPr>
        <w:pStyle w:val="Subtitle"/>
        <w:spacing w:after="200"/>
      </w:pPr>
      <w:r>
        <w:t>Update page numbers after the report is complete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CCE5C9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93C39C3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680E34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 Microsoft Word, use References → Table of Contents for an automatic TOC.</w:t>
            </w:r>
          </w:p>
          <w:p w14:paraId="599B004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Apply Heading 1, Heading 2, and Heading 3 styles consistently.</w:t>
            </w:r>
          </w:p>
          <w:p w14:paraId="2A670242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Check that all headings and page numbers are correct before submission.</w:t>
            </w:r>
          </w:p>
        </w:tc>
      </w:tr>
    </w:tbl>
    <w:p w14:paraId="23C3ED8C" w14:textId="77777777" w:rsidR="00262D12" w:rsidRDefault="00262D12"/>
    <w:p w14:paraId="2E7CC6AA" w14:textId="77777777" w:rsidR="00262D12" w:rsidRDefault="00000000">
      <w:r>
        <w:rPr>
          <w:b/>
        </w:rPr>
        <w:t>Recommended report structure and suggested starting pages:</w:t>
      </w:r>
    </w:p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6325"/>
        <w:gridCol w:w="3827"/>
      </w:tblGrid>
      <w:tr w:rsidR="00262D12" w14:paraId="708B7E74" w14:textId="77777777" w:rsidTr="00311233">
        <w:trPr>
          <w:jc w:val="center"/>
        </w:trPr>
        <w:tc>
          <w:tcPr>
            <w:tcW w:w="3115" w:type="pct"/>
            <w:shd w:val="clear" w:color="auto" w:fill="9E1B22"/>
          </w:tcPr>
          <w:p w14:paraId="03DE2115" w14:textId="77777777" w:rsidR="00262D12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1885" w:type="pct"/>
            <w:shd w:val="clear" w:color="auto" w:fill="9E1B22"/>
          </w:tcPr>
          <w:p w14:paraId="7BA7D461" w14:textId="77777777" w:rsidR="00262D12" w:rsidRDefault="00000000">
            <w:r>
              <w:rPr>
                <w:b/>
                <w:color w:val="FFFFFF"/>
              </w:rPr>
              <w:t>Page</w:t>
            </w:r>
          </w:p>
        </w:tc>
      </w:tr>
      <w:tr w:rsidR="00262D12" w14:paraId="4A34E804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F13AA" w14:textId="77777777" w:rsidR="00262D12" w:rsidRDefault="00000000">
            <w:r>
              <w:t>Executive Summary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22D69" w14:textId="77777777" w:rsidR="00262D12" w:rsidRDefault="00000000">
            <w:pPr>
              <w:jc w:val="center"/>
            </w:pPr>
            <w:r>
              <w:t>5</w:t>
            </w:r>
          </w:p>
        </w:tc>
      </w:tr>
      <w:tr w:rsidR="00262D12" w14:paraId="3AE5A3AA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5B73E" w14:textId="77777777" w:rsidR="00262D12" w:rsidRDefault="00000000">
            <w:r>
              <w:t>Chapter 1: Introduction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3C4E6" w14:textId="77777777" w:rsidR="00262D12" w:rsidRDefault="00000000">
            <w:pPr>
              <w:jc w:val="center"/>
            </w:pPr>
            <w:r>
              <w:t>9</w:t>
            </w:r>
          </w:p>
        </w:tc>
      </w:tr>
      <w:tr w:rsidR="00262D12" w14:paraId="2F8D507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911E" w14:textId="77777777" w:rsidR="00262D12" w:rsidRDefault="00000000">
            <w:r>
              <w:t>Chapter 2: Related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602" w14:textId="77777777" w:rsidR="00262D12" w:rsidRDefault="00000000">
            <w:pPr>
              <w:jc w:val="center"/>
            </w:pPr>
            <w:r>
              <w:t>12</w:t>
            </w:r>
          </w:p>
        </w:tc>
      </w:tr>
      <w:tr w:rsidR="00262D12" w14:paraId="6ED75D82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5BA3A" w14:textId="77777777" w:rsidR="00262D12" w:rsidRDefault="00000000">
            <w:r>
              <w:t>Chapter 3: Problem Analysis &amp; Requirements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635B7" w14:textId="77777777" w:rsidR="00262D12" w:rsidRDefault="00000000">
            <w:pPr>
              <w:jc w:val="center"/>
            </w:pPr>
            <w:r>
              <w:t>15</w:t>
            </w:r>
          </w:p>
        </w:tc>
      </w:tr>
      <w:tr w:rsidR="00262D12" w14:paraId="15CF773B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B2EA0" w14:textId="77777777" w:rsidR="00262D12" w:rsidRDefault="00000000">
            <w:r>
              <w:t>Chapter 4: Methodology &amp; System Design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89E59" w14:textId="77777777" w:rsidR="00262D12" w:rsidRDefault="00000000">
            <w:pPr>
              <w:jc w:val="center"/>
            </w:pPr>
            <w:r>
              <w:t>18</w:t>
            </w:r>
          </w:p>
        </w:tc>
      </w:tr>
      <w:tr w:rsidR="00262D12" w14:paraId="74B426B7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DBD11" w14:textId="77777777" w:rsidR="00262D12" w:rsidRDefault="00000000">
            <w:r>
              <w:t>Chapter 5: Implementation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B1C94" w14:textId="77777777" w:rsidR="00262D12" w:rsidRDefault="00000000">
            <w:pPr>
              <w:jc w:val="center"/>
            </w:pPr>
            <w:r>
              <w:t>22</w:t>
            </w:r>
          </w:p>
        </w:tc>
      </w:tr>
      <w:tr w:rsidR="00262D12" w14:paraId="7B84327D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E293A" w14:textId="77777777" w:rsidR="00262D12" w:rsidRDefault="00000000">
            <w:r>
              <w:t>Chapter 6: Testing &amp; Results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05B87" w14:textId="77777777" w:rsidR="00262D12" w:rsidRDefault="00000000">
            <w:pPr>
              <w:jc w:val="center"/>
            </w:pPr>
            <w:r>
              <w:t>25</w:t>
            </w:r>
          </w:p>
        </w:tc>
      </w:tr>
      <w:tr w:rsidR="00262D12" w14:paraId="06C14A36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1EDB5" w14:textId="77777777" w:rsidR="00262D12" w:rsidRDefault="00000000">
            <w:r>
              <w:t>Chapter 7: Conclusion &amp; Future Work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8FBD1" w14:textId="77777777" w:rsidR="00262D12" w:rsidRDefault="00000000">
            <w:pPr>
              <w:jc w:val="center"/>
            </w:pPr>
            <w:r>
              <w:t>28</w:t>
            </w:r>
          </w:p>
        </w:tc>
      </w:tr>
      <w:tr w:rsidR="00262D12" w14:paraId="2D87E49E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89F75" w14:textId="77777777" w:rsidR="00262D12" w:rsidRDefault="00000000">
            <w:r>
              <w:t>References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A1AEE" w14:textId="77777777" w:rsidR="00262D12" w:rsidRDefault="00000000">
            <w:pPr>
              <w:jc w:val="center"/>
            </w:pPr>
            <w:r>
              <w:t>29</w:t>
            </w:r>
          </w:p>
        </w:tc>
      </w:tr>
      <w:tr w:rsidR="00262D12" w14:paraId="055E4341" w14:textId="77777777" w:rsidTr="00311233">
        <w:trPr>
          <w:jc w:val="center"/>
        </w:trPr>
        <w:tc>
          <w:tcPr>
            <w:tcW w:w="311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A582A" w14:textId="77777777" w:rsidR="00262D12" w:rsidRDefault="00000000">
            <w:r>
              <w:t>Appendices</w:t>
            </w:r>
          </w:p>
        </w:tc>
        <w:tc>
          <w:tcPr>
            <w:tcW w:w="1885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52A23" w14:textId="77777777" w:rsidR="00262D12" w:rsidRDefault="00000000">
            <w:pPr>
              <w:jc w:val="center"/>
            </w:pPr>
            <w:r>
              <w:t>30</w:t>
            </w:r>
          </w:p>
        </w:tc>
      </w:tr>
    </w:tbl>
    <w:p w14:paraId="0C46D37B" w14:textId="77777777" w:rsidR="00262D12" w:rsidRDefault="00000000">
      <w:pPr>
        <w:pStyle w:val="Heading2"/>
      </w:pPr>
      <w:r>
        <w:t>Student content</w:t>
      </w:r>
    </w:p>
    <w:p w14:paraId="5425BADE" w14:textId="77777777" w:rsidR="00262D12" w:rsidRDefault="00000000">
      <w:r>
        <w:br w:type="page"/>
      </w:r>
    </w:p>
    <w:p w14:paraId="467ECA90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07</w:t>
      </w:r>
      <w:r>
        <w:rPr>
          <w:b/>
          <w:color w:val="20262E"/>
          <w:sz w:val="40"/>
        </w:rPr>
        <w:t xml:space="preserve">  Lists of Figures and Tables</w:t>
      </w:r>
    </w:p>
    <w:p w14:paraId="092DD015" w14:textId="77777777" w:rsidR="00262D12" w:rsidRDefault="00000000">
      <w:pPr>
        <w:pStyle w:val="Subtitle"/>
        <w:spacing w:after="200"/>
      </w:pPr>
      <w:r>
        <w:t>A navigation page for visual material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AC0EA1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9459F8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4C5C9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Every figure and table must have a number and descriptive caption.</w:t>
            </w:r>
          </w:p>
          <w:p w14:paraId="2F897429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Mention each figure/table in the report text before it appears.</w:t>
            </w:r>
          </w:p>
          <w:p w14:paraId="473A183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clear, readable screenshots and diagrams.</w:t>
            </w:r>
          </w:p>
        </w:tc>
      </w:tr>
    </w:tbl>
    <w:p w14:paraId="75E0B5CA" w14:textId="77777777" w:rsidR="00262D12" w:rsidRDefault="00262D12"/>
    <w:p w14:paraId="48AAECE2" w14:textId="77777777" w:rsidR="00262D12" w:rsidRDefault="00000000">
      <w:pPr>
        <w:pStyle w:val="Heading2"/>
      </w:pPr>
      <w:r>
        <w:t>List of Figures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690C16FB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8685" w14:textId="77777777" w:rsidR="00262D12" w:rsidRDefault="00000000">
            <w:r>
              <w:rPr>
                <w:b/>
                <w:color w:val="9E1B22"/>
              </w:rPr>
              <w:t>Figure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B9626" w14:textId="77777777" w:rsidR="00262D12" w:rsidRDefault="00000000"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50117E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7999" w14:textId="77777777" w:rsidR="00262D12" w:rsidRDefault="00000000">
            <w:r>
              <w:rPr>
                <w:b/>
                <w:color w:val="9E1B22"/>
              </w:rPr>
              <w:t>Figure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790F6" w14:textId="77777777" w:rsidR="00262D12" w:rsidRDefault="00000000">
            <w:r>
              <w:rPr>
                <w:color w:val="20262E"/>
              </w:rPr>
              <w:t>[Title] ........................................ Page [ ]</w:t>
            </w:r>
          </w:p>
        </w:tc>
      </w:tr>
      <w:tr w:rsidR="00262D12" w14:paraId="48FCA4DA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5116" w14:textId="77777777" w:rsidR="00262D12" w:rsidRDefault="00000000">
            <w:r>
              <w:rPr>
                <w:b/>
                <w:color w:val="9E1B22"/>
              </w:rPr>
              <w:t>Figure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941B" w14:textId="77777777" w:rsidR="00262D12" w:rsidRDefault="00000000">
            <w:r>
              <w:rPr>
                <w:color w:val="20262E"/>
              </w:rPr>
              <w:t>[Title] ........................................ Page [ ]</w:t>
            </w:r>
          </w:p>
        </w:tc>
      </w:tr>
    </w:tbl>
    <w:p w14:paraId="1F4D1F41" w14:textId="77777777" w:rsidR="00262D12" w:rsidRDefault="00262D12"/>
    <w:p w14:paraId="6CB4D534" w14:textId="77777777" w:rsidR="00262D12" w:rsidRDefault="00000000">
      <w:pPr>
        <w:pStyle w:val="Heading2"/>
      </w:pPr>
      <w:r>
        <w:t>List of Tables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262D12" w14:paraId="571E31BF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42EDD" w14:textId="77777777" w:rsidR="00262D12" w:rsidRDefault="00000000">
            <w:r>
              <w:rPr>
                <w:b/>
                <w:color w:val="9E1B22"/>
              </w:rPr>
              <w:t>Table 1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C19B" w14:textId="77777777" w:rsidR="00262D12" w:rsidRDefault="00000000"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04DE62F8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4F71" w14:textId="77777777" w:rsidR="00262D12" w:rsidRDefault="00000000">
            <w:r>
              <w:rPr>
                <w:b/>
                <w:color w:val="9E1B22"/>
              </w:rPr>
              <w:t>Table 2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F80D5" w14:textId="77777777" w:rsidR="00262D12" w:rsidRDefault="00000000">
            <w:r>
              <w:rPr>
                <w:color w:val="20262E"/>
              </w:rPr>
              <w:t>[Title] ......................................... Page [ ]</w:t>
            </w:r>
          </w:p>
        </w:tc>
      </w:tr>
      <w:tr w:rsidR="00262D12" w14:paraId="5F18B631" w14:textId="77777777">
        <w:trPr>
          <w:jc w:val="center"/>
        </w:trPr>
        <w:tc>
          <w:tcPr>
            <w:tcW w:w="2880" w:type="dxa"/>
            <w:shd w:val="clear" w:color="auto" w:fill="F8EC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773AC" w14:textId="77777777" w:rsidR="00262D12" w:rsidRDefault="00000000">
            <w:r>
              <w:rPr>
                <w:b/>
                <w:color w:val="9E1B22"/>
              </w:rPr>
              <w:t>Table 3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7471" w14:textId="77777777" w:rsidR="00262D12" w:rsidRDefault="00000000">
            <w:r>
              <w:rPr>
                <w:color w:val="20262E"/>
              </w:rPr>
              <w:t>[Title] ......................................... Page [ ]</w:t>
            </w:r>
          </w:p>
        </w:tc>
      </w:tr>
    </w:tbl>
    <w:p w14:paraId="521256E9" w14:textId="77777777" w:rsidR="00262D12" w:rsidRDefault="00262D12"/>
    <w:p w14:paraId="249CF72C" w14:textId="77777777" w:rsidR="00262D12" w:rsidRDefault="00000000">
      <w:pPr>
        <w:pStyle w:val="Heading2"/>
      </w:pPr>
      <w:r>
        <w:t>Student content</w:t>
      </w:r>
    </w:p>
    <w:p w14:paraId="215FD968" w14:textId="77777777" w:rsidR="00262D12" w:rsidRDefault="00000000">
      <w:r>
        <w:br w:type="page"/>
      </w:r>
    </w:p>
    <w:p w14:paraId="75243136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08</w:t>
      </w:r>
      <w:r>
        <w:rPr>
          <w:b/>
          <w:color w:val="20262E"/>
          <w:sz w:val="40"/>
        </w:rPr>
        <w:t xml:space="preserve">  Abbreviations and Technical Terms</w:t>
      </w:r>
    </w:p>
    <w:p w14:paraId="0880DAEF" w14:textId="77777777" w:rsidR="00262D12" w:rsidRDefault="00000000">
      <w:pPr>
        <w:pStyle w:val="Subtitle"/>
        <w:spacing w:after="200"/>
      </w:pPr>
      <w:r>
        <w:t>Define terms used throughout the report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F5C5B2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25BAF1B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259861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only abbreviations that appear in the report.</w:t>
            </w:r>
          </w:p>
          <w:p w14:paraId="5F78D2D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the full term the first time it appears in the main text.</w:t>
            </w:r>
          </w:p>
          <w:p w14:paraId="393CDFA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robot-specific and software-specific terms used by your project.</w:t>
            </w:r>
          </w:p>
        </w:tc>
      </w:tr>
    </w:tbl>
    <w:p w14:paraId="45212F46" w14:textId="77777777" w:rsidR="00262D12" w:rsidRDefault="00262D12"/>
    <w:tbl>
      <w:tblPr>
        <w:tblW w:w="5000" w:type="pct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4097"/>
        <w:gridCol w:w="6055"/>
      </w:tblGrid>
      <w:tr w:rsidR="00262D12" w14:paraId="09050A0B" w14:textId="77777777" w:rsidTr="00311233">
        <w:trPr>
          <w:jc w:val="center"/>
        </w:trPr>
        <w:tc>
          <w:tcPr>
            <w:tcW w:w="2018" w:type="pct"/>
            <w:shd w:val="clear" w:color="auto" w:fill="9E1B22"/>
          </w:tcPr>
          <w:p w14:paraId="251F5717" w14:textId="77777777" w:rsidR="00262D12" w:rsidRDefault="00000000">
            <w:r>
              <w:rPr>
                <w:b/>
                <w:color w:val="FFFFFF"/>
              </w:rPr>
              <w:t>Abbreviation</w:t>
            </w:r>
          </w:p>
        </w:tc>
        <w:tc>
          <w:tcPr>
            <w:tcW w:w="2982" w:type="pct"/>
            <w:shd w:val="clear" w:color="auto" w:fill="9E1B22"/>
          </w:tcPr>
          <w:p w14:paraId="3E5CCBD9" w14:textId="77777777" w:rsidR="00262D12" w:rsidRDefault="00000000">
            <w:r>
              <w:rPr>
                <w:b/>
                <w:color w:val="FFFFFF"/>
              </w:rPr>
              <w:t>Meaning</w:t>
            </w:r>
          </w:p>
        </w:tc>
      </w:tr>
      <w:tr w:rsidR="00262D12" w14:paraId="271F1AD6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F030B" w14:textId="77777777" w:rsidR="00262D12" w:rsidRDefault="00000000">
            <w:r>
              <w:t>AI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47591" w14:textId="77777777" w:rsidR="00262D12" w:rsidRDefault="00000000">
            <w:r>
              <w:t>Artificial Intelligence</w:t>
            </w:r>
          </w:p>
        </w:tc>
      </w:tr>
      <w:tr w:rsidR="00262D12" w14:paraId="388E059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55171" w14:textId="77777777" w:rsidR="00262D12" w:rsidRDefault="00000000">
            <w:r>
              <w:t>CV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43C1" w14:textId="77777777" w:rsidR="00262D12" w:rsidRDefault="00000000">
            <w:r>
              <w:t>Computer Vision</w:t>
            </w:r>
          </w:p>
        </w:tc>
      </w:tr>
      <w:tr w:rsidR="00262D12" w14:paraId="3FACAD1A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8B6AA" w14:textId="77777777" w:rsidR="00262D12" w:rsidRDefault="00000000">
            <w:r>
              <w:t>HRI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45E91" w14:textId="77777777" w:rsidR="00262D12" w:rsidRDefault="00000000">
            <w:r>
              <w:t>Human–Robot Interaction</w:t>
            </w:r>
          </w:p>
        </w:tc>
      </w:tr>
      <w:tr w:rsidR="00262D12" w14:paraId="22B3EBE3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9A2C6" w14:textId="77777777" w:rsidR="00262D12" w:rsidRDefault="00000000">
            <w:r>
              <w:t>ROS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66815" w14:textId="77777777" w:rsidR="00262D12" w:rsidRDefault="00000000">
            <w:r>
              <w:t>Robot Operating System</w:t>
            </w:r>
          </w:p>
        </w:tc>
      </w:tr>
      <w:tr w:rsidR="00262D12" w14:paraId="30948D61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197C" w14:textId="77777777" w:rsidR="00262D12" w:rsidRDefault="00000000">
            <w:r>
              <w:t>SLAM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A8D3" w14:textId="77777777" w:rsidR="00262D12" w:rsidRDefault="00000000">
            <w:r>
              <w:t>Simultaneous Localization and Mapping</w:t>
            </w:r>
          </w:p>
        </w:tc>
      </w:tr>
      <w:tr w:rsidR="00262D12" w14:paraId="549610F0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9D33" w14:textId="77777777" w:rsidR="00262D12" w:rsidRDefault="00000000">
            <w:r>
              <w:t>API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B9B00" w14:textId="77777777" w:rsidR="00262D12" w:rsidRDefault="00000000">
            <w:r>
              <w:t>Application Programming Interface</w:t>
            </w:r>
          </w:p>
        </w:tc>
      </w:tr>
      <w:tr w:rsidR="00262D12" w14:paraId="6E210F1D" w14:textId="77777777" w:rsidTr="00311233">
        <w:trPr>
          <w:jc w:val="center"/>
        </w:trPr>
        <w:tc>
          <w:tcPr>
            <w:tcW w:w="2018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9B09" w14:textId="77777777" w:rsidR="00262D12" w:rsidRDefault="00000000">
            <w:r>
              <w:t>[Add]</w:t>
            </w:r>
          </w:p>
        </w:tc>
        <w:tc>
          <w:tcPr>
            <w:tcW w:w="2982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658F" w14:textId="77777777" w:rsidR="00262D12" w:rsidRDefault="00000000">
            <w:r>
              <w:t>[Add project-specific abbreviation]</w:t>
            </w:r>
          </w:p>
        </w:tc>
      </w:tr>
    </w:tbl>
    <w:p w14:paraId="054DC885" w14:textId="77777777" w:rsidR="00262D12" w:rsidRDefault="00000000">
      <w:pPr>
        <w:pStyle w:val="Heading2"/>
      </w:pPr>
      <w:r>
        <w:t>Student content</w:t>
      </w:r>
    </w:p>
    <w:p w14:paraId="530F2B37" w14:textId="77777777" w:rsidR="00262D12" w:rsidRDefault="00000000">
      <w:r>
        <w:br w:type="page"/>
      </w:r>
    </w:p>
    <w:p w14:paraId="07F9C4FC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09</w:t>
      </w:r>
      <w:r>
        <w:rPr>
          <w:b/>
          <w:color w:val="20262E"/>
          <w:sz w:val="40"/>
        </w:rPr>
        <w:t xml:space="preserve">  Chapter 1 — Introduction</w:t>
      </w:r>
    </w:p>
    <w:p w14:paraId="1406AF85" w14:textId="77777777" w:rsidR="00262D12" w:rsidRDefault="00000000">
      <w:pPr>
        <w:pStyle w:val="Subtitle"/>
        <w:spacing w:after="200"/>
      </w:pPr>
      <w:r>
        <w:t>1.1 Field Training Context and Technology Area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2C600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884F17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4F1407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AI &amp; Robotics field training and the selected application area.</w:t>
            </w:r>
          </w:p>
          <w:p w14:paraId="73C00EE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the topic is relevant to education, industry, healthcare, museums, smart cities, or society.</w:t>
            </w:r>
          </w:p>
          <w:p w14:paraId="2A07D2BD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Introduce the robot/platform used without giving detailed implementation yet.</w:t>
            </w:r>
          </w:p>
        </w:tc>
      </w:tr>
    </w:tbl>
    <w:p w14:paraId="066C84F9" w14:textId="77777777" w:rsidR="00262D12" w:rsidRDefault="00262D12"/>
    <w:p w14:paraId="0C36002E" w14:textId="77777777" w:rsidR="00262D12" w:rsidRDefault="00000000">
      <w:pPr>
        <w:pStyle w:val="Heading2"/>
      </w:pPr>
      <w:r>
        <w:t>Student content</w:t>
      </w:r>
    </w:p>
    <w:p w14:paraId="60A07A0E" w14:textId="77777777" w:rsidR="00262D12" w:rsidRDefault="00000000">
      <w:r>
        <w:br w:type="page"/>
      </w:r>
    </w:p>
    <w:p w14:paraId="077745D4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10</w:t>
      </w:r>
      <w:r>
        <w:rPr>
          <w:b/>
          <w:color w:val="20262E"/>
          <w:sz w:val="40"/>
        </w:rPr>
        <w:t xml:space="preserve">  Project Background</w:t>
      </w:r>
    </w:p>
    <w:p w14:paraId="05BE8839" w14:textId="77777777" w:rsidR="00262D12" w:rsidRDefault="00000000">
      <w:pPr>
        <w:pStyle w:val="Subtitle"/>
        <w:spacing w:after="200"/>
      </w:pPr>
      <w:r>
        <w:t>1.2 Technical Background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E93553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7C9AA4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C457EA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basic concepts required to understand the project.</w:t>
            </w:r>
          </w:p>
          <w:p w14:paraId="5119079D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role of sensors, actuators, controller, software, and AI in the system.</w:t>
            </w:r>
          </w:p>
          <w:p w14:paraId="4845F34B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simple diagrams where helpful and cite any external technical information.</w:t>
            </w:r>
          </w:p>
        </w:tc>
      </w:tr>
    </w:tbl>
    <w:p w14:paraId="353A12ED" w14:textId="77777777" w:rsidR="00262D12" w:rsidRDefault="00262D12"/>
    <w:p w14:paraId="0FF4DB0D" w14:textId="77777777" w:rsidR="00262D12" w:rsidRDefault="00000000">
      <w:pPr>
        <w:pStyle w:val="Heading2"/>
      </w:pPr>
      <w:r>
        <w:t>Student content</w:t>
      </w:r>
    </w:p>
    <w:p w14:paraId="4CA229C8" w14:textId="77777777" w:rsidR="00262D12" w:rsidRDefault="00000000">
      <w:r>
        <w:br w:type="page"/>
      </w:r>
    </w:p>
    <w:p w14:paraId="0429A9B6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11</w:t>
      </w:r>
      <w:r>
        <w:rPr>
          <w:b/>
          <w:color w:val="20262E"/>
          <w:sz w:val="40"/>
        </w:rPr>
        <w:t xml:space="preserve">  Aim, Objectives and Scope</w:t>
      </w:r>
    </w:p>
    <w:p w14:paraId="4D606C9B" w14:textId="77777777" w:rsidR="00262D12" w:rsidRDefault="00000000">
      <w:pPr>
        <w:pStyle w:val="Subtitle"/>
        <w:spacing w:after="200"/>
      </w:pPr>
      <w:r>
        <w:t>1.3 What the Project Will Achieve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B0E073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73346B6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52C63C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one clear overall aim.</w:t>
            </w:r>
          </w:p>
          <w:p w14:paraId="22FC6A7D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Provide 4–7 measurable objectives beginning with action verbs such as design, implement, test, evaluate, or integrate.</w:t>
            </w:r>
          </w:p>
          <w:p w14:paraId="488E02CB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what is included and excluded from the project scope.</w:t>
            </w:r>
          </w:p>
        </w:tc>
      </w:tr>
    </w:tbl>
    <w:p w14:paraId="343821F9" w14:textId="77777777" w:rsidR="00262D12" w:rsidRDefault="00262D12"/>
    <w:p w14:paraId="687C287E" w14:textId="77777777" w:rsidR="00262D12" w:rsidRDefault="00000000">
      <w:pPr>
        <w:pStyle w:val="Heading2"/>
      </w:pPr>
      <w:r>
        <w:t>Student content</w:t>
      </w:r>
    </w:p>
    <w:p w14:paraId="2D7EEF20" w14:textId="77777777" w:rsidR="00262D12" w:rsidRDefault="00000000">
      <w:r>
        <w:br w:type="page"/>
      </w:r>
    </w:p>
    <w:p w14:paraId="79A85F6F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12</w:t>
      </w:r>
      <w:r>
        <w:rPr>
          <w:b/>
          <w:color w:val="20262E"/>
          <w:sz w:val="40"/>
        </w:rPr>
        <w:t xml:space="preserve">  Chapter 2 — Related Work</w:t>
      </w:r>
    </w:p>
    <w:p w14:paraId="4B622A19" w14:textId="77777777" w:rsidR="00262D12" w:rsidRDefault="00000000">
      <w:pPr>
        <w:pStyle w:val="Subtitle"/>
        <w:spacing w:after="200"/>
      </w:pPr>
      <w:r>
        <w:t>2.1 Existing Systems and Similar Projects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3E7C84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FF5D5D4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518EA3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Review at least three relevant systems, research projects, products, or educational demonstrations.</w:t>
            </w:r>
          </w:p>
          <w:p w14:paraId="07DD8B9C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For each work, explain the platform, method, main capability, and limitation.</w:t>
            </w:r>
          </w:p>
          <w:p w14:paraId="5941946C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Do not copy product descriptions; summarize and cite the source.</w:t>
            </w:r>
          </w:p>
        </w:tc>
      </w:tr>
    </w:tbl>
    <w:p w14:paraId="2DFB2BDA" w14:textId="77777777" w:rsidR="00262D12" w:rsidRDefault="00262D12"/>
    <w:p w14:paraId="17CE1ECB" w14:textId="77777777" w:rsidR="00262D12" w:rsidRDefault="00000000">
      <w:pPr>
        <w:pStyle w:val="Heading2"/>
      </w:pPr>
      <w:r>
        <w:t>Student content</w:t>
      </w:r>
    </w:p>
    <w:p w14:paraId="61EFEFDC" w14:textId="77777777" w:rsidR="00262D12" w:rsidRDefault="00000000">
      <w:r>
        <w:br w:type="page"/>
      </w:r>
    </w:p>
    <w:p w14:paraId="4CD1B5D8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13</w:t>
      </w:r>
      <w:r>
        <w:rPr>
          <w:b/>
          <w:color w:val="20262E"/>
          <w:sz w:val="40"/>
        </w:rPr>
        <w:t xml:space="preserve">  Comparative Analysis</w:t>
      </w:r>
    </w:p>
    <w:p w14:paraId="243A0107" w14:textId="77777777" w:rsidR="00262D12" w:rsidRDefault="00000000">
      <w:pPr>
        <w:pStyle w:val="Subtitle"/>
        <w:spacing w:after="200"/>
      </w:pPr>
      <w:r>
        <w:t>2.2 Comparison of Related Systems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F7926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046300D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FAE39A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Compare existing work using common criteria such as robot type, sensors, AI function, programming environment, cost, accuracy, or application.</w:t>
            </w:r>
          </w:p>
          <w:p w14:paraId="59E61707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what your project adopts, improves, simplifies, or changes.</w:t>
            </w:r>
          </w:p>
          <w:p w14:paraId="6B0E484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the comparison to justify the proposed project.</w:t>
            </w:r>
          </w:p>
        </w:tc>
      </w:tr>
    </w:tbl>
    <w:p w14:paraId="3DB74AE9" w14:textId="77777777" w:rsidR="00262D12" w:rsidRDefault="00262D12"/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62D12" w14:paraId="19CAA8C5" w14:textId="77777777">
        <w:trPr>
          <w:jc w:val="center"/>
        </w:trPr>
        <w:tc>
          <w:tcPr>
            <w:tcW w:w="1987" w:type="dxa"/>
            <w:shd w:val="clear" w:color="auto" w:fill="9E1B22"/>
          </w:tcPr>
          <w:p w14:paraId="3BC1A4E9" w14:textId="77777777" w:rsidR="00262D12" w:rsidRDefault="00000000"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w="1987" w:type="dxa"/>
            <w:shd w:val="clear" w:color="auto" w:fill="9E1B22"/>
          </w:tcPr>
          <w:p w14:paraId="0EE05770" w14:textId="77777777" w:rsidR="00262D12" w:rsidRDefault="00000000"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w="1987" w:type="dxa"/>
            <w:shd w:val="clear" w:color="auto" w:fill="9E1B22"/>
          </w:tcPr>
          <w:p w14:paraId="4F872087" w14:textId="77777777" w:rsidR="00262D12" w:rsidRDefault="00000000">
            <w:r>
              <w:rPr>
                <w:b/>
                <w:color w:val="FFFFFF"/>
                <w:sz w:val="17"/>
              </w:rPr>
              <w:t>Main Feature</w:t>
            </w:r>
          </w:p>
        </w:tc>
        <w:tc>
          <w:tcPr>
            <w:tcW w:w="1987" w:type="dxa"/>
            <w:shd w:val="clear" w:color="auto" w:fill="9E1B22"/>
          </w:tcPr>
          <w:p w14:paraId="0DF7C7C4" w14:textId="77777777" w:rsidR="00262D12" w:rsidRDefault="00000000">
            <w:r>
              <w:rPr>
                <w:b/>
                <w:color w:val="FFFFFF"/>
                <w:sz w:val="17"/>
              </w:rPr>
              <w:t>Limitation</w:t>
            </w:r>
          </w:p>
        </w:tc>
        <w:tc>
          <w:tcPr>
            <w:tcW w:w="1987" w:type="dxa"/>
            <w:shd w:val="clear" w:color="auto" w:fill="9E1B22"/>
          </w:tcPr>
          <w:p w14:paraId="75B7732E" w14:textId="77777777" w:rsidR="00262D12" w:rsidRDefault="00000000">
            <w:r>
              <w:rPr>
                <w:b/>
                <w:color w:val="FFFFFF"/>
                <w:sz w:val="17"/>
              </w:rPr>
              <w:t>Source</w:t>
            </w:r>
          </w:p>
        </w:tc>
      </w:tr>
      <w:tr w:rsidR="00262D12" w14:paraId="2A231869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4731" w14:textId="77777777" w:rsidR="00262D12" w:rsidRDefault="00000000"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CCA0F" w14:textId="77777777" w:rsidR="00262D12" w:rsidRDefault="00000000"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0A88C" w14:textId="77777777" w:rsidR="00262D12" w:rsidRDefault="00000000"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EC985" w14:textId="77777777" w:rsidR="00262D12" w:rsidRDefault="00000000"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B1CE" w14:textId="77777777" w:rsidR="00262D12" w:rsidRDefault="00000000">
            <w:r>
              <w:rPr>
                <w:sz w:val="17"/>
              </w:rPr>
              <w:t>[Citation]</w:t>
            </w:r>
          </w:p>
        </w:tc>
      </w:tr>
      <w:tr w:rsidR="00262D12" w14:paraId="076BCF68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2F44" w14:textId="77777777" w:rsidR="00262D12" w:rsidRDefault="00000000"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033F" w14:textId="77777777" w:rsidR="00262D12" w:rsidRDefault="00000000"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3C8F" w14:textId="77777777" w:rsidR="00262D12" w:rsidRDefault="00000000"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2E63" w14:textId="77777777" w:rsidR="00262D12" w:rsidRDefault="00000000"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704C" w14:textId="77777777" w:rsidR="00262D12" w:rsidRDefault="00000000">
            <w:r>
              <w:rPr>
                <w:sz w:val="17"/>
              </w:rPr>
              <w:t>[Citation]</w:t>
            </w:r>
          </w:p>
        </w:tc>
      </w:tr>
      <w:tr w:rsidR="00262D12" w14:paraId="4B88AA8A" w14:textId="77777777">
        <w:trPr>
          <w:jc w:val="center"/>
        </w:trPr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07A4F" w14:textId="77777777" w:rsidR="00262D12" w:rsidRDefault="00000000">
            <w:r>
              <w:rPr>
                <w:sz w:val="17"/>
              </w:rPr>
              <w:t>[Name]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10504" w14:textId="77777777" w:rsidR="00262D12" w:rsidRDefault="00000000">
            <w:r>
              <w:rPr>
                <w:sz w:val="17"/>
              </w:rPr>
              <w:t>[Robot]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A158A" w14:textId="77777777" w:rsidR="00262D12" w:rsidRDefault="00000000">
            <w:r>
              <w:rPr>
                <w:sz w:val="17"/>
              </w:rPr>
              <w:t>[Feature]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139D" w14:textId="77777777" w:rsidR="00262D12" w:rsidRDefault="00000000">
            <w:r>
              <w:rPr>
                <w:sz w:val="17"/>
              </w:rPr>
              <w:t>[Limitation]</w:t>
            </w:r>
          </w:p>
        </w:tc>
        <w:tc>
          <w:tcPr>
            <w:tcW w:w="19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26EFD" w14:textId="77777777" w:rsidR="00262D12" w:rsidRDefault="00000000">
            <w:r>
              <w:rPr>
                <w:sz w:val="17"/>
              </w:rPr>
              <w:t>[Citation]</w:t>
            </w:r>
          </w:p>
        </w:tc>
      </w:tr>
    </w:tbl>
    <w:p w14:paraId="550346AD" w14:textId="77777777" w:rsidR="00262D12" w:rsidRDefault="00000000">
      <w:pPr>
        <w:pStyle w:val="Heading2"/>
      </w:pPr>
      <w:r>
        <w:t>Student content</w:t>
      </w:r>
    </w:p>
    <w:p w14:paraId="277E09EB" w14:textId="77777777" w:rsidR="00262D12" w:rsidRDefault="00000000">
      <w:r>
        <w:br w:type="page"/>
      </w:r>
    </w:p>
    <w:p w14:paraId="294F38C4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14</w:t>
      </w:r>
      <w:r>
        <w:rPr>
          <w:b/>
          <w:color w:val="20262E"/>
          <w:sz w:val="40"/>
        </w:rPr>
        <w:t xml:space="preserve">  Research / Design Gap</w:t>
      </w:r>
    </w:p>
    <w:p w14:paraId="5F417A1D" w14:textId="77777777" w:rsidR="00262D12" w:rsidRDefault="00000000">
      <w:pPr>
        <w:pStyle w:val="Subtitle"/>
        <w:spacing w:after="200"/>
      </w:pPr>
      <w:r>
        <w:t>2.3 Identified Gap and Project Contribution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7817C0B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F68C3D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66EFAF8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the unmet need or limitation found in related work.</w:t>
            </w:r>
          </w:p>
          <w:p w14:paraId="0A9ECAD9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the gap matters for the selected users or environment.</w:t>
            </w:r>
          </w:p>
          <w:p w14:paraId="08D896A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the expected contribution of the student project in 2–4 precise points.</w:t>
            </w:r>
          </w:p>
        </w:tc>
      </w:tr>
    </w:tbl>
    <w:p w14:paraId="4248C342" w14:textId="77777777" w:rsidR="00262D12" w:rsidRDefault="00262D12"/>
    <w:p w14:paraId="7C779D34" w14:textId="77777777" w:rsidR="00262D12" w:rsidRDefault="00000000">
      <w:pPr>
        <w:pStyle w:val="Heading2"/>
      </w:pPr>
      <w:r>
        <w:t>Student content</w:t>
      </w:r>
    </w:p>
    <w:p w14:paraId="379002E2" w14:textId="77777777" w:rsidR="00262D12" w:rsidRDefault="00000000">
      <w:r>
        <w:br w:type="page"/>
      </w:r>
    </w:p>
    <w:p w14:paraId="2ACB58FE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15</w:t>
      </w:r>
      <w:r>
        <w:rPr>
          <w:b/>
          <w:color w:val="20262E"/>
          <w:sz w:val="40"/>
        </w:rPr>
        <w:t xml:space="preserve">  Chapter 3 — Problem Definition</w:t>
      </w:r>
    </w:p>
    <w:p w14:paraId="5621C749" w14:textId="77777777" w:rsidR="00262D12" w:rsidRDefault="00000000">
      <w:pPr>
        <w:pStyle w:val="Subtitle"/>
        <w:spacing w:after="200"/>
      </w:pPr>
      <w:r>
        <w:t>3.1 Problem Statement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A7C0559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8E73281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88969C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current situation, affected users, and main difficulty.</w:t>
            </w:r>
          </w:p>
          <w:p w14:paraId="1AAC259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State causes, constraints, and consequences.</w:t>
            </w:r>
          </w:p>
          <w:p w14:paraId="592A654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the problem as an engineering challenge, not only as a general topic.</w:t>
            </w:r>
          </w:p>
        </w:tc>
      </w:tr>
    </w:tbl>
    <w:p w14:paraId="12E5F5C9" w14:textId="77777777" w:rsidR="00262D12" w:rsidRDefault="00262D12"/>
    <w:p w14:paraId="1B12DA51" w14:textId="77777777" w:rsidR="00262D12" w:rsidRDefault="00000000">
      <w:pPr>
        <w:pStyle w:val="Heading2"/>
      </w:pPr>
      <w:r>
        <w:t>Student content</w:t>
      </w:r>
    </w:p>
    <w:p w14:paraId="7D13406B" w14:textId="77777777" w:rsidR="00262D12" w:rsidRDefault="00000000">
      <w:r>
        <w:br w:type="page"/>
      </w:r>
    </w:p>
    <w:p w14:paraId="669B3494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16</w:t>
      </w:r>
      <w:r>
        <w:rPr>
          <w:b/>
          <w:color w:val="20262E"/>
          <w:sz w:val="40"/>
        </w:rPr>
        <w:t xml:space="preserve">  Users and Requirements</w:t>
      </w:r>
    </w:p>
    <w:p w14:paraId="6B3D02FB" w14:textId="77777777" w:rsidR="00262D12" w:rsidRDefault="00000000">
      <w:pPr>
        <w:pStyle w:val="Subtitle"/>
        <w:spacing w:after="200"/>
      </w:pPr>
      <w:r>
        <w:t>3.2 Stakeholders, Use Cases and Requirements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235C12B8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842A2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811069C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primary users, secondary users, supervisor/operator, and environment.</w:t>
            </w:r>
          </w:p>
          <w:p w14:paraId="00376CA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functional requirements: what the system must do.</w:t>
            </w:r>
          </w:p>
          <w:p w14:paraId="694F542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Write non-functional requirements: safety, reliability, speed, usability, privacy, maintainability, or cost.</w:t>
            </w:r>
          </w:p>
        </w:tc>
      </w:tr>
    </w:tbl>
    <w:p w14:paraId="1E46E7B3" w14:textId="77777777" w:rsidR="00262D12" w:rsidRDefault="00262D12"/>
    <w:p w14:paraId="2133831D" w14:textId="77777777" w:rsidR="00262D12" w:rsidRDefault="00000000">
      <w:pPr>
        <w:pStyle w:val="Heading2"/>
      </w:pPr>
      <w:r>
        <w:t>Suggested requirements format: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758"/>
        <w:gridCol w:w="1966"/>
        <w:gridCol w:w="4555"/>
        <w:gridCol w:w="1873"/>
      </w:tblGrid>
      <w:tr w:rsidR="00262D12" w14:paraId="3DE43072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5039B525" w14:textId="77777777" w:rsidR="00262D12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9E1B22"/>
          </w:tcPr>
          <w:p w14:paraId="50E71C77" w14:textId="77777777" w:rsidR="00262D12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2484" w:type="dxa"/>
            <w:shd w:val="clear" w:color="auto" w:fill="9E1B22"/>
          </w:tcPr>
          <w:p w14:paraId="4D3BDAC5" w14:textId="77777777" w:rsidR="00262D12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2484" w:type="dxa"/>
            <w:shd w:val="clear" w:color="auto" w:fill="9E1B22"/>
          </w:tcPr>
          <w:p w14:paraId="0C4493BB" w14:textId="77777777" w:rsidR="00262D12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262D12" w14:paraId="557B6A14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35223" w14:textId="77777777" w:rsidR="00262D12" w:rsidRDefault="00000000">
            <w:r>
              <w:t>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308EB" w14:textId="77777777" w:rsidR="00262D12" w:rsidRDefault="00000000">
            <w:r>
              <w:t>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9F11F" w14:textId="77777777" w:rsidR="00262D12" w:rsidRDefault="00000000">
            <w:r>
              <w:t>The system shall ____________________________.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EC42" w14:textId="77777777" w:rsidR="00262D12" w:rsidRDefault="00000000">
            <w:r>
              <w:t>High</w:t>
            </w:r>
          </w:p>
        </w:tc>
      </w:tr>
      <w:tr w:rsidR="00262D12" w14:paraId="1592BF2F" w14:textId="77777777">
        <w:trPr>
          <w:jc w:val="center"/>
        </w:trPr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173C1" w14:textId="77777777" w:rsidR="00262D12" w:rsidRDefault="00000000">
            <w:r>
              <w:t>NFR-01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2A1EF" w14:textId="77777777" w:rsidR="00262D12" w:rsidRDefault="00000000">
            <w:r>
              <w:t>Non-functional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B1A2C" w14:textId="77777777" w:rsidR="00262D12" w:rsidRDefault="00000000">
            <w:r>
              <w:t>The system should __________________________.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0DB5" w14:textId="77777777" w:rsidR="00262D12" w:rsidRDefault="00000000">
            <w:r>
              <w:t>Medium</w:t>
            </w:r>
          </w:p>
        </w:tc>
      </w:tr>
    </w:tbl>
    <w:p w14:paraId="39BD2D2A" w14:textId="77777777" w:rsidR="00262D12" w:rsidRDefault="00000000">
      <w:pPr>
        <w:pStyle w:val="Heading2"/>
      </w:pPr>
      <w:r>
        <w:t>Student content</w:t>
      </w:r>
    </w:p>
    <w:p w14:paraId="46A5A479" w14:textId="77777777" w:rsidR="00262D12" w:rsidRDefault="00000000">
      <w:r>
        <w:br w:type="page"/>
      </w:r>
    </w:p>
    <w:p w14:paraId="5BA3A18D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17</w:t>
      </w:r>
      <w:r>
        <w:rPr>
          <w:b/>
          <w:color w:val="20262E"/>
          <w:sz w:val="40"/>
        </w:rPr>
        <w:t xml:space="preserve">  Project Plan and Success Criteria</w:t>
      </w:r>
    </w:p>
    <w:p w14:paraId="2F799822" w14:textId="77777777" w:rsidR="00262D12" w:rsidRDefault="00000000">
      <w:pPr>
        <w:pStyle w:val="Subtitle"/>
        <w:spacing w:after="200"/>
      </w:pPr>
      <w:r>
        <w:t>3.3 Tasks, Timeline, Risks and Evaluation Metrics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D3B7C6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6CE1821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B80AAA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Break the project into training and development tasks.</w:t>
            </w:r>
          </w:p>
          <w:p w14:paraId="621F2AB2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Define measurable success criteria such as detection accuracy, task completion, response time, navigation success, or repeatability.</w:t>
            </w:r>
          </w:p>
          <w:p w14:paraId="60B5D5B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key technical risks and mitigation actions.</w:t>
            </w:r>
          </w:p>
        </w:tc>
      </w:tr>
    </w:tbl>
    <w:p w14:paraId="673E03EA" w14:textId="77777777" w:rsidR="00262D12" w:rsidRDefault="00262D12"/>
    <w:p w14:paraId="512911CE" w14:textId="77777777" w:rsidR="00262D12" w:rsidRDefault="00000000">
      <w:pPr>
        <w:pStyle w:val="Heading2"/>
      </w:pPr>
      <w:r>
        <w:t>Risk register example:</w:t>
      </w:r>
    </w:p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2D12" w14:paraId="3541B1F9" w14:textId="77777777">
        <w:trPr>
          <w:jc w:val="center"/>
        </w:trPr>
        <w:tc>
          <w:tcPr>
            <w:tcW w:w="2484" w:type="dxa"/>
            <w:shd w:val="clear" w:color="auto" w:fill="9E1B22"/>
          </w:tcPr>
          <w:p w14:paraId="2F9CF7F5" w14:textId="77777777" w:rsidR="00262D12" w:rsidRDefault="00000000">
            <w:r>
              <w:rPr>
                <w:b/>
                <w:color w:val="FFFFFF"/>
              </w:rPr>
              <w:t>Risk</w:t>
            </w:r>
          </w:p>
        </w:tc>
        <w:tc>
          <w:tcPr>
            <w:tcW w:w="2484" w:type="dxa"/>
            <w:shd w:val="clear" w:color="auto" w:fill="9E1B22"/>
          </w:tcPr>
          <w:p w14:paraId="33E14FF7" w14:textId="77777777" w:rsidR="00262D12" w:rsidRDefault="00000000">
            <w:r>
              <w:rPr>
                <w:b/>
                <w:color w:val="FFFFFF"/>
              </w:rPr>
              <w:t>Likelihood</w:t>
            </w:r>
          </w:p>
        </w:tc>
        <w:tc>
          <w:tcPr>
            <w:tcW w:w="2484" w:type="dxa"/>
            <w:shd w:val="clear" w:color="auto" w:fill="9E1B22"/>
          </w:tcPr>
          <w:p w14:paraId="65C58807" w14:textId="77777777" w:rsidR="00262D12" w:rsidRDefault="00000000">
            <w:r>
              <w:rPr>
                <w:b/>
                <w:color w:val="FFFFFF"/>
              </w:rPr>
              <w:t>Impact</w:t>
            </w:r>
          </w:p>
        </w:tc>
        <w:tc>
          <w:tcPr>
            <w:tcW w:w="2484" w:type="dxa"/>
            <w:shd w:val="clear" w:color="auto" w:fill="9E1B22"/>
          </w:tcPr>
          <w:p w14:paraId="66005174" w14:textId="77777777" w:rsidR="00262D12" w:rsidRDefault="00000000">
            <w:r>
              <w:rPr>
                <w:b/>
                <w:color w:val="FFFFFF"/>
              </w:rPr>
              <w:t>Mitigation</w:t>
            </w:r>
          </w:p>
        </w:tc>
      </w:tr>
      <w:tr w:rsidR="00262D12" w14:paraId="68C71625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56756" w14:textId="77777777" w:rsidR="00262D12" w:rsidRDefault="00000000"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A2BD4" w14:textId="77777777" w:rsidR="00262D12" w:rsidRDefault="00000000"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038D6" w14:textId="77777777" w:rsidR="00262D12" w:rsidRDefault="00000000"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34E5" w14:textId="77777777" w:rsidR="00262D12" w:rsidRDefault="00000000">
            <w:r>
              <w:t>[Action]</w:t>
            </w:r>
          </w:p>
        </w:tc>
      </w:tr>
      <w:tr w:rsidR="00262D12" w14:paraId="2A119386" w14:textId="77777777">
        <w:trPr>
          <w:jc w:val="center"/>
        </w:trPr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98B4B" w14:textId="77777777" w:rsidR="00262D12" w:rsidRDefault="00000000">
            <w:r>
              <w:t>[Risk]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18DC4" w14:textId="77777777" w:rsidR="00262D12" w:rsidRDefault="00000000"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8A04" w14:textId="77777777" w:rsidR="00262D12" w:rsidRDefault="00000000">
            <w:r>
              <w:t>Low / Med / High</w:t>
            </w:r>
          </w:p>
        </w:tc>
        <w:tc>
          <w:tcPr>
            <w:tcW w:w="24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3B848" w14:textId="77777777" w:rsidR="00262D12" w:rsidRDefault="00000000">
            <w:r>
              <w:t>[Action]</w:t>
            </w:r>
          </w:p>
        </w:tc>
      </w:tr>
    </w:tbl>
    <w:p w14:paraId="7F554EB2" w14:textId="77777777" w:rsidR="00262D12" w:rsidRDefault="00000000">
      <w:pPr>
        <w:pStyle w:val="Heading2"/>
      </w:pPr>
      <w:r>
        <w:t>Student content</w:t>
      </w:r>
    </w:p>
    <w:p w14:paraId="7EF50C46" w14:textId="77777777" w:rsidR="00262D12" w:rsidRDefault="00000000">
      <w:r>
        <w:br w:type="page"/>
      </w:r>
    </w:p>
    <w:p w14:paraId="19E4DFA1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18</w:t>
      </w:r>
      <w:r>
        <w:rPr>
          <w:b/>
          <w:color w:val="20262E"/>
          <w:sz w:val="40"/>
        </w:rPr>
        <w:t xml:space="preserve">  Chapter 4 — Methodology</w:t>
      </w:r>
    </w:p>
    <w:p w14:paraId="7C63E340" w14:textId="77777777" w:rsidR="00262D12" w:rsidRDefault="00000000">
      <w:pPr>
        <w:pStyle w:val="Subtitle"/>
        <w:spacing w:after="200"/>
      </w:pPr>
      <w:r>
        <w:t>4.1 Development Approach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2A4D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F11FE32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10518607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steps followed from problem analysis to final testing.</w:t>
            </w:r>
          </w:p>
          <w:p w14:paraId="228F876C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how the team divided tasks, reviewed progress, and made design decisions.</w:t>
            </w:r>
          </w:p>
          <w:p w14:paraId="774AFBA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a flowchart showing the complete project methodology.</w:t>
            </w:r>
          </w:p>
        </w:tc>
      </w:tr>
    </w:tbl>
    <w:p w14:paraId="591B7E6F" w14:textId="77777777" w:rsidR="00262D12" w:rsidRDefault="00262D12"/>
    <w:p w14:paraId="0ECE55DF" w14:textId="77777777" w:rsidR="00262D12" w:rsidRDefault="00000000">
      <w:pPr>
        <w:pStyle w:val="Heading2"/>
      </w:pPr>
      <w:r>
        <w:t>Student content</w:t>
      </w:r>
    </w:p>
    <w:p w14:paraId="67E8DBCE" w14:textId="77777777" w:rsidR="00262D12" w:rsidRDefault="00000000">
      <w:r>
        <w:br w:type="page"/>
      </w:r>
    </w:p>
    <w:p w14:paraId="6B455503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19</w:t>
      </w:r>
      <w:r>
        <w:rPr>
          <w:b/>
          <w:color w:val="20262E"/>
          <w:sz w:val="40"/>
        </w:rPr>
        <w:t xml:space="preserve">  Robot / Platform Description</w:t>
      </w:r>
    </w:p>
    <w:p w14:paraId="5DDB327F" w14:textId="77777777" w:rsidR="00262D12" w:rsidRDefault="00000000">
      <w:pPr>
        <w:pStyle w:val="Subtitle"/>
        <w:spacing w:after="200"/>
      </w:pPr>
      <w:r>
        <w:t>4.2 Selected Laboratory Equipment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233A3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D2D2D3F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92D8E1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Identify the selected platform: Yanshee, NAO, Robot Arm, AI Box, LIMO, Computer Vision Kit, or another lab system.</w:t>
            </w:r>
          </w:p>
          <w:p w14:paraId="33B02D9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the relevant hardware: cameras, microphones, motors, joints, LiDAR, IMU, gripper, controller, and connectivity.</w:t>
            </w:r>
          </w:p>
          <w:p w14:paraId="08D2E18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why this platform is suitable for the project.</w:t>
            </w:r>
          </w:p>
        </w:tc>
      </w:tr>
    </w:tbl>
    <w:p w14:paraId="4423ADE9" w14:textId="77777777" w:rsidR="00262D12" w:rsidRDefault="00262D12"/>
    <w:p w14:paraId="27D3983E" w14:textId="77777777" w:rsidR="00262D12" w:rsidRDefault="00000000">
      <w:pPr>
        <w:pStyle w:val="Heading2"/>
      </w:pPr>
      <w:r>
        <w:t>Student content</w:t>
      </w:r>
    </w:p>
    <w:p w14:paraId="5431FEB5" w14:textId="77777777" w:rsidR="00262D12" w:rsidRDefault="00000000">
      <w:r>
        <w:br w:type="page"/>
      </w:r>
    </w:p>
    <w:p w14:paraId="1D054AFC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20</w:t>
      </w:r>
      <w:r>
        <w:rPr>
          <w:b/>
          <w:color w:val="20262E"/>
          <w:sz w:val="40"/>
        </w:rPr>
        <w:t xml:space="preserve">  System Architecture</w:t>
      </w:r>
    </w:p>
    <w:p w14:paraId="6F1A683B" w14:textId="77777777" w:rsidR="00262D12" w:rsidRDefault="00000000">
      <w:pPr>
        <w:pStyle w:val="Subtitle"/>
        <w:spacing w:after="200"/>
      </w:pPr>
      <w:r>
        <w:t>4.3 Hardware and Software Architecture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698313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31D9299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08DD878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Draw a block diagram showing inputs, processing, decision-making, and outputs.</w:t>
            </w:r>
          </w:p>
          <w:p w14:paraId="5CB621C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List software tools, programming languages, libraries, APIs, operating systems, and communication methods.</w:t>
            </w:r>
          </w:p>
          <w:p w14:paraId="5239986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how the components exchange data.</w:t>
            </w:r>
          </w:p>
        </w:tc>
      </w:tr>
    </w:tbl>
    <w:p w14:paraId="17A59CC5" w14:textId="77777777" w:rsidR="00262D12" w:rsidRDefault="00262D12"/>
    <w:p w14:paraId="477C0077" w14:textId="77777777" w:rsidR="00262D12" w:rsidRDefault="00000000">
      <w:pPr>
        <w:pStyle w:val="Heading2"/>
      </w:pPr>
      <w:r>
        <w:t>Student content</w:t>
      </w:r>
    </w:p>
    <w:p w14:paraId="15C6524D" w14:textId="77777777" w:rsidR="00262D12" w:rsidRDefault="00000000">
      <w:r>
        <w:br w:type="page"/>
      </w:r>
    </w:p>
    <w:p w14:paraId="745011C9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21</w:t>
      </w:r>
      <w:r>
        <w:rPr>
          <w:b/>
          <w:color w:val="20262E"/>
          <w:sz w:val="40"/>
        </w:rPr>
        <w:t xml:space="preserve">  Algorithm and Workflow</w:t>
      </w:r>
    </w:p>
    <w:p w14:paraId="3EC7469A" w14:textId="77777777" w:rsidR="00262D12" w:rsidRDefault="00000000">
      <w:pPr>
        <w:pStyle w:val="Subtitle"/>
        <w:spacing w:after="200"/>
      </w:pPr>
      <w:r>
        <w:t>4.4 System Logic and AI / Robotics Pipeline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62F7B7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EC6213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707B74D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Present the project flow from startup to task completion.</w:t>
            </w:r>
          </w:p>
          <w:p w14:paraId="4B3DC1A8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sensing, preprocessing, AI inference or rule-based decision, robot action, and feedback.</w:t>
            </w:r>
          </w:p>
          <w:p w14:paraId="1B3B1F6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pseudocode or a flowchart for the main algorithm.</w:t>
            </w:r>
          </w:p>
        </w:tc>
      </w:tr>
    </w:tbl>
    <w:p w14:paraId="269F8887" w14:textId="77777777" w:rsidR="00262D12" w:rsidRDefault="00262D12"/>
    <w:p w14:paraId="51455ACA" w14:textId="77777777" w:rsidR="00262D12" w:rsidRDefault="00000000">
      <w:pPr>
        <w:pStyle w:val="Heading2"/>
      </w:pPr>
      <w:r>
        <w:t>Student content</w:t>
      </w:r>
    </w:p>
    <w:p w14:paraId="4A157A50" w14:textId="77777777" w:rsidR="00262D12" w:rsidRDefault="00000000">
      <w:r>
        <w:br w:type="page"/>
      </w:r>
    </w:p>
    <w:p w14:paraId="35022767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22</w:t>
      </w:r>
      <w:r>
        <w:rPr>
          <w:b/>
          <w:color w:val="20262E"/>
          <w:sz w:val="40"/>
        </w:rPr>
        <w:t xml:space="preserve">  Chapter 5 — Implementation</w:t>
      </w:r>
    </w:p>
    <w:p w14:paraId="2EAE7A2D" w14:textId="77777777" w:rsidR="00262D12" w:rsidRDefault="00000000">
      <w:pPr>
        <w:pStyle w:val="Subtitle"/>
        <w:spacing w:after="200"/>
      </w:pPr>
      <w:r>
        <w:t>5.1 Setup and Integration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0A8B3D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91EF6E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579B3C0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Document the implementation in chronological steps.</w:t>
            </w:r>
          </w:p>
          <w:p w14:paraId="795BD0E8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hardware setup, network connection, software installation, calibration, and testing of individual components.</w:t>
            </w:r>
          </w:p>
          <w:p w14:paraId="526A3CBB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numbered steps and clear screenshots; hide passwords and private network information.</w:t>
            </w:r>
          </w:p>
        </w:tc>
      </w:tr>
    </w:tbl>
    <w:p w14:paraId="73090EA2" w14:textId="77777777" w:rsidR="00262D12" w:rsidRDefault="00262D12"/>
    <w:p w14:paraId="3D834587" w14:textId="77777777" w:rsidR="00262D12" w:rsidRDefault="00000000">
      <w:pPr>
        <w:pStyle w:val="Heading2"/>
      </w:pPr>
      <w:r>
        <w:t>Student content</w:t>
      </w:r>
    </w:p>
    <w:p w14:paraId="69457C94" w14:textId="77777777" w:rsidR="00262D12" w:rsidRDefault="00000000">
      <w:r>
        <w:br w:type="page"/>
      </w:r>
    </w:p>
    <w:p w14:paraId="29C91C86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23</w:t>
      </w:r>
      <w:r>
        <w:rPr>
          <w:b/>
          <w:color w:val="20262E"/>
          <w:sz w:val="40"/>
        </w:rPr>
        <w:t xml:space="preserve">  Programming and Configuration</w:t>
      </w:r>
    </w:p>
    <w:p w14:paraId="23580398" w14:textId="77777777" w:rsidR="00262D12" w:rsidRDefault="00000000">
      <w:pPr>
        <w:pStyle w:val="Subtitle"/>
        <w:spacing w:after="200"/>
      </w:pPr>
      <w:r>
        <w:t>5.2 Code Structure and Key Functions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E02AD11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8E9991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33A5FDC2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main files, modules, functions, robot behaviors, or block-programming sequences.</w:t>
            </w:r>
          </w:p>
          <w:p w14:paraId="0204CA28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only important code excerpts and explain each excerpt.</w:t>
            </w:r>
          </w:p>
          <w:p w14:paraId="0CCC206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Place full code in the appendix or repository, not in the main chapter.</w:t>
            </w:r>
          </w:p>
        </w:tc>
      </w:tr>
    </w:tbl>
    <w:p w14:paraId="17B61366" w14:textId="77777777" w:rsidR="00262D12" w:rsidRDefault="00262D12"/>
    <w:p w14:paraId="3F12FD6B" w14:textId="77777777" w:rsidR="00262D12" w:rsidRDefault="00000000">
      <w:pPr>
        <w:pStyle w:val="Heading2"/>
      </w:pPr>
      <w:r>
        <w:t>Student content</w:t>
      </w:r>
    </w:p>
    <w:p w14:paraId="7D5F1742" w14:textId="77777777" w:rsidR="00262D12" w:rsidRDefault="00000000">
      <w:r>
        <w:br w:type="page"/>
      </w:r>
    </w:p>
    <w:p w14:paraId="440C3DD5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24</w:t>
      </w:r>
      <w:r>
        <w:rPr>
          <w:b/>
          <w:color w:val="20262E"/>
          <w:sz w:val="40"/>
        </w:rPr>
        <w:t xml:space="preserve">  Application Scenario</w:t>
      </w:r>
    </w:p>
    <w:p w14:paraId="24ACDBCA" w14:textId="77777777" w:rsidR="00262D12" w:rsidRDefault="00000000">
      <w:pPr>
        <w:pStyle w:val="Subtitle"/>
        <w:spacing w:after="200"/>
      </w:pPr>
      <w:r>
        <w:t>5.3 Complete System Operation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603153F0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788BD5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29992DB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one complete real-world or competition scenario.</w:t>
            </w:r>
          </w:p>
          <w:p w14:paraId="747C90CF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the initial state, user input, robot perception, decision, action, and final output.</w:t>
            </w:r>
          </w:p>
          <w:p w14:paraId="69CC5DA4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Add a sequence diagram, storyboard, or annotated photographs.</w:t>
            </w:r>
          </w:p>
        </w:tc>
      </w:tr>
    </w:tbl>
    <w:p w14:paraId="5F6E0596" w14:textId="77777777" w:rsidR="00262D12" w:rsidRDefault="00262D12"/>
    <w:p w14:paraId="1AD93ECF" w14:textId="77777777" w:rsidR="00262D12" w:rsidRDefault="00000000">
      <w:pPr>
        <w:pStyle w:val="Heading2"/>
      </w:pPr>
      <w:r>
        <w:t>Student content</w:t>
      </w:r>
    </w:p>
    <w:p w14:paraId="40BFE39E" w14:textId="77777777" w:rsidR="00262D12" w:rsidRDefault="00000000">
      <w:r>
        <w:br w:type="page"/>
      </w:r>
    </w:p>
    <w:p w14:paraId="1C8BEB5C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25</w:t>
      </w:r>
      <w:r>
        <w:rPr>
          <w:b/>
          <w:color w:val="20262E"/>
          <w:sz w:val="40"/>
        </w:rPr>
        <w:t xml:space="preserve">  Chapter 6 — Testing</w:t>
      </w:r>
    </w:p>
    <w:p w14:paraId="3ED0DC6C" w14:textId="77777777" w:rsidR="00262D12" w:rsidRDefault="00000000">
      <w:pPr>
        <w:pStyle w:val="Subtitle"/>
        <w:spacing w:after="200"/>
      </w:pPr>
      <w:r>
        <w:t>6.1 Test Plan and Test Cases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D57252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A4F752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CB0E7B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Test components individually before testing the full system.</w:t>
            </w:r>
          </w:p>
          <w:p w14:paraId="59B56883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For every test, record purpose, input/condition, expected result, actual result, and status.</w:t>
            </w:r>
          </w:p>
          <w:p w14:paraId="1F774322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normal cases, edge cases, and failure conditions.</w:t>
            </w:r>
          </w:p>
        </w:tc>
      </w:tr>
    </w:tbl>
    <w:p w14:paraId="53390CAD" w14:textId="77777777" w:rsidR="00262D12" w:rsidRDefault="00262D12"/>
    <w:tbl>
      <w:tblPr>
        <w:tblW w:w="0" w:type="auto"/>
        <w:jc w:val="center"/>
        <w:tblBorders>
          <w:top w:val="single" w:sz="6" w:space="0" w:color="D8DCE2"/>
          <w:left w:val="single" w:sz="6" w:space="0" w:color="D8DCE2"/>
          <w:bottom w:val="single" w:sz="6" w:space="0" w:color="D8DCE2"/>
          <w:right w:val="single" w:sz="6" w:space="0" w:color="D8DCE2"/>
          <w:insideH w:val="single" w:sz="6" w:space="0" w:color="D8DCE2"/>
          <w:insideV w:val="single" w:sz="6" w:space="0" w:color="D8DCE2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62D12" w14:paraId="422E5F7C" w14:textId="77777777">
        <w:trPr>
          <w:jc w:val="center"/>
        </w:trPr>
        <w:tc>
          <w:tcPr>
            <w:tcW w:w="1656" w:type="dxa"/>
            <w:shd w:val="clear" w:color="auto" w:fill="9E1B22"/>
          </w:tcPr>
          <w:p w14:paraId="4EA83BF0" w14:textId="77777777" w:rsidR="00262D12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656" w:type="dxa"/>
            <w:shd w:val="clear" w:color="auto" w:fill="9E1B22"/>
          </w:tcPr>
          <w:p w14:paraId="27104007" w14:textId="77777777" w:rsidR="00262D12" w:rsidRDefault="00000000"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656" w:type="dxa"/>
            <w:shd w:val="clear" w:color="auto" w:fill="9E1B22"/>
          </w:tcPr>
          <w:p w14:paraId="35751E37" w14:textId="77777777" w:rsidR="00262D12" w:rsidRDefault="00000000">
            <w:r>
              <w:rPr>
                <w:b/>
                <w:color w:val="FFFFFF"/>
                <w:sz w:val="16"/>
              </w:rPr>
              <w:t>Input / Condition</w:t>
            </w:r>
          </w:p>
        </w:tc>
        <w:tc>
          <w:tcPr>
            <w:tcW w:w="1656" w:type="dxa"/>
            <w:shd w:val="clear" w:color="auto" w:fill="9E1B22"/>
          </w:tcPr>
          <w:p w14:paraId="6914FD5E" w14:textId="77777777" w:rsidR="00262D12" w:rsidRDefault="00000000"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w="1656" w:type="dxa"/>
            <w:shd w:val="clear" w:color="auto" w:fill="9E1B22"/>
          </w:tcPr>
          <w:p w14:paraId="6548F3BC" w14:textId="77777777" w:rsidR="00262D12" w:rsidRDefault="00000000"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656" w:type="dxa"/>
            <w:shd w:val="clear" w:color="auto" w:fill="9E1B22"/>
          </w:tcPr>
          <w:p w14:paraId="3ABB656A" w14:textId="77777777" w:rsidR="00262D12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62D12" w14:paraId="4AA9A5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1F8EF" w14:textId="77777777" w:rsidR="00262D12" w:rsidRDefault="00000000"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796FB" w14:textId="77777777" w:rsidR="00262D12" w:rsidRDefault="00000000"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F0D3" w14:textId="77777777" w:rsidR="00262D12" w:rsidRDefault="00000000"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EC018" w14:textId="77777777" w:rsidR="00262D12" w:rsidRDefault="00000000"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C32B5" w14:textId="77777777" w:rsidR="00262D12" w:rsidRDefault="00000000"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95D" w14:textId="77777777" w:rsidR="00262D12" w:rsidRDefault="00000000">
            <w:r>
              <w:rPr>
                <w:sz w:val="16"/>
              </w:rPr>
              <w:t>Pass / Fail</w:t>
            </w:r>
          </w:p>
        </w:tc>
      </w:tr>
      <w:tr w:rsidR="00262D12" w14:paraId="43AA4531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F90CC" w14:textId="77777777" w:rsidR="00262D12" w:rsidRDefault="00000000"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CD2F" w14:textId="77777777" w:rsidR="00262D12" w:rsidRDefault="00000000"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64D34" w14:textId="77777777" w:rsidR="00262D12" w:rsidRDefault="00000000"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CA884" w14:textId="77777777" w:rsidR="00262D12" w:rsidRDefault="00000000"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9CDFC" w14:textId="77777777" w:rsidR="00262D12" w:rsidRDefault="00000000"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0041A" w14:textId="77777777" w:rsidR="00262D12" w:rsidRDefault="00000000">
            <w:r>
              <w:rPr>
                <w:sz w:val="16"/>
              </w:rPr>
              <w:t>Pass / Fail</w:t>
            </w:r>
          </w:p>
        </w:tc>
      </w:tr>
      <w:tr w:rsidR="00262D12" w14:paraId="55DF39F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D4A48" w14:textId="77777777" w:rsidR="00262D12" w:rsidRDefault="00000000"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7920F" w14:textId="77777777" w:rsidR="00262D12" w:rsidRDefault="00000000"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B247C" w14:textId="77777777" w:rsidR="00262D12" w:rsidRDefault="00000000"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39D7C" w14:textId="77777777" w:rsidR="00262D12" w:rsidRDefault="00000000"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D8239" w14:textId="77777777" w:rsidR="00262D12" w:rsidRDefault="00000000"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9BF5D" w14:textId="77777777" w:rsidR="00262D12" w:rsidRDefault="00000000">
            <w:r>
              <w:rPr>
                <w:sz w:val="16"/>
              </w:rPr>
              <w:t>Pass / Fail</w:t>
            </w:r>
          </w:p>
        </w:tc>
      </w:tr>
      <w:tr w:rsidR="00262D12" w14:paraId="48181E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F70C6" w14:textId="77777777" w:rsidR="00262D12" w:rsidRDefault="00000000">
            <w:r>
              <w:rPr>
                <w:sz w:val="16"/>
              </w:rPr>
              <w:t>T-__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6570A" w14:textId="77777777" w:rsidR="00262D12" w:rsidRDefault="00000000">
            <w:r>
              <w:rPr>
                <w:sz w:val="16"/>
              </w:rPr>
              <w:t>[Test]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5DEE4" w14:textId="77777777" w:rsidR="00262D12" w:rsidRDefault="00000000">
            <w:r>
              <w:rPr>
                <w:sz w:val="16"/>
              </w:rPr>
              <w:t>[Condition]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4BCE1" w14:textId="77777777" w:rsidR="00262D12" w:rsidRDefault="00000000">
            <w:r>
              <w:rPr>
                <w:sz w:val="16"/>
              </w:rPr>
              <w:t>[Expected]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EB483" w14:textId="77777777" w:rsidR="00262D12" w:rsidRDefault="00000000">
            <w:r>
              <w:rPr>
                <w:sz w:val="16"/>
              </w:rPr>
              <w:t>[Actual]</w:t>
            </w:r>
          </w:p>
        </w:tc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00F4F" w14:textId="77777777" w:rsidR="00262D12" w:rsidRDefault="00000000">
            <w:r>
              <w:rPr>
                <w:sz w:val="16"/>
              </w:rPr>
              <w:t>Pass / Fail</w:t>
            </w:r>
          </w:p>
        </w:tc>
      </w:tr>
    </w:tbl>
    <w:p w14:paraId="6049401D" w14:textId="77777777" w:rsidR="00262D12" w:rsidRDefault="00000000">
      <w:pPr>
        <w:pStyle w:val="Heading2"/>
      </w:pPr>
      <w:r>
        <w:t>Student content</w:t>
      </w:r>
    </w:p>
    <w:p w14:paraId="4BA1A6DD" w14:textId="77777777" w:rsidR="00262D12" w:rsidRDefault="00000000">
      <w:r>
        <w:br w:type="page"/>
      </w:r>
    </w:p>
    <w:p w14:paraId="138B4467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26</w:t>
      </w:r>
      <w:r>
        <w:rPr>
          <w:b/>
          <w:color w:val="20262E"/>
          <w:sz w:val="40"/>
        </w:rPr>
        <w:t xml:space="preserve">  Results and Evaluation</w:t>
      </w:r>
    </w:p>
    <w:p w14:paraId="60CBEE45" w14:textId="77777777" w:rsidR="00262D12" w:rsidRDefault="00000000">
      <w:pPr>
        <w:pStyle w:val="Subtitle"/>
        <w:spacing w:after="200"/>
      </w:pPr>
      <w:r>
        <w:t>6.2 Measurements and Observed Performance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D299DD2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A80B884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7336591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Present quantitative and qualitative results.</w:t>
            </w:r>
          </w:p>
          <w:p w14:paraId="59CC155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Use tables, charts, images, or videos as evidence.</w:t>
            </w:r>
          </w:p>
          <w:p w14:paraId="055B5DC9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Compare results with the success criteria defined earlier and explain any deviations.</w:t>
            </w:r>
          </w:p>
        </w:tc>
      </w:tr>
    </w:tbl>
    <w:p w14:paraId="609844CC" w14:textId="77777777" w:rsidR="00262D12" w:rsidRDefault="00262D12"/>
    <w:p w14:paraId="4C943933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1B66ED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35D" w14:textId="77777777" w:rsidR="00262D12" w:rsidRDefault="00262D12"/>
        </w:tc>
      </w:tr>
      <w:tr w:rsidR="00262D12" w14:paraId="37BE6C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47D5" w14:textId="77777777" w:rsidR="00262D12" w:rsidRDefault="00262D12"/>
        </w:tc>
      </w:tr>
      <w:tr w:rsidR="00262D12" w14:paraId="4A682B6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E439" w14:textId="77777777" w:rsidR="00262D12" w:rsidRDefault="00262D12"/>
        </w:tc>
      </w:tr>
      <w:tr w:rsidR="00262D12" w14:paraId="3DB9EBE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B2A" w14:textId="77777777" w:rsidR="00262D12" w:rsidRDefault="00262D12"/>
        </w:tc>
      </w:tr>
      <w:tr w:rsidR="00262D12" w14:paraId="3DB7936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E2DA" w14:textId="77777777" w:rsidR="00262D12" w:rsidRDefault="00262D12"/>
        </w:tc>
      </w:tr>
    </w:tbl>
    <w:p w14:paraId="469F61FD" w14:textId="77777777" w:rsidR="00262D12" w:rsidRDefault="00000000">
      <w:r>
        <w:br w:type="page"/>
      </w:r>
    </w:p>
    <w:p w14:paraId="6B7EF2E3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27</w:t>
      </w:r>
      <w:r>
        <w:rPr>
          <w:b/>
          <w:color w:val="20262E"/>
          <w:sz w:val="40"/>
        </w:rPr>
        <w:t xml:space="preserve">  Discussion and Limitations</w:t>
      </w:r>
    </w:p>
    <w:p w14:paraId="0038CF5A" w14:textId="77777777" w:rsidR="00262D12" w:rsidRDefault="00000000">
      <w:pPr>
        <w:pStyle w:val="Subtitle"/>
        <w:spacing w:after="200"/>
      </w:pPr>
      <w:r>
        <w:t>6.3 Interpretation of Results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090780C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775DEE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5B29B5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Explain what worked well and why.</w:t>
            </w:r>
          </w:p>
          <w:p w14:paraId="185C0077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Discuss technical limitations such as lighting, noise, battery, Wi-Fi, processing delay, mechanical reach, sensor range, or dataset limitations.</w:t>
            </w:r>
          </w:p>
          <w:p w14:paraId="1C8A8470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corrective changes made during development.</w:t>
            </w:r>
          </w:p>
        </w:tc>
      </w:tr>
    </w:tbl>
    <w:p w14:paraId="7FE4F037" w14:textId="77777777" w:rsidR="00262D12" w:rsidRDefault="00262D12"/>
    <w:p w14:paraId="0CE07395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7456AC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C983" w14:textId="77777777" w:rsidR="00262D12" w:rsidRDefault="00262D12"/>
        </w:tc>
      </w:tr>
      <w:tr w:rsidR="00262D12" w14:paraId="15CC0ED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1302" w14:textId="77777777" w:rsidR="00262D12" w:rsidRDefault="00262D12"/>
        </w:tc>
      </w:tr>
      <w:tr w:rsidR="00262D12" w14:paraId="5FEB48D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2326" w14:textId="77777777" w:rsidR="00262D12" w:rsidRDefault="00262D12"/>
        </w:tc>
      </w:tr>
      <w:tr w:rsidR="00262D12" w14:paraId="08AF065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AE1" w14:textId="77777777" w:rsidR="00262D12" w:rsidRDefault="00262D12"/>
        </w:tc>
      </w:tr>
      <w:tr w:rsidR="00262D12" w14:paraId="5C7BEE08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71A7" w14:textId="77777777" w:rsidR="00262D12" w:rsidRDefault="00262D12"/>
        </w:tc>
      </w:tr>
      <w:tr w:rsidR="00262D12" w14:paraId="3365E72E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84FF" w14:textId="77777777" w:rsidR="00262D12" w:rsidRDefault="00262D12"/>
        </w:tc>
      </w:tr>
      <w:tr w:rsidR="00262D12" w14:paraId="4DB6676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A08E" w14:textId="77777777" w:rsidR="00262D12" w:rsidRDefault="00262D12"/>
        </w:tc>
      </w:tr>
      <w:tr w:rsidR="00262D12" w14:paraId="3F021B0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22B3" w14:textId="77777777" w:rsidR="00262D12" w:rsidRDefault="00262D12"/>
        </w:tc>
      </w:tr>
      <w:tr w:rsidR="00262D12" w14:paraId="231D1BC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8188" w14:textId="77777777" w:rsidR="00262D12" w:rsidRDefault="00262D12"/>
        </w:tc>
      </w:tr>
    </w:tbl>
    <w:p w14:paraId="2EBF147B" w14:textId="77777777" w:rsidR="00262D12" w:rsidRDefault="00000000">
      <w:r>
        <w:br w:type="page"/>
      </w:r>
    </w:p>
    <w:p w14:paraId="73818A32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28</w:t>
      </w:r>
      <w:r>
        <w:rPr>
          <w:b/>
          <w:color w:val="20262E"/>
          <w:sz w:val="40"/>
        </w:rPr>
        <w:t xml:space="preserve">  Chapter 7 — Conclusion and Future Work</w:t>
      </w:r>
    </w:p>
    <w:p w14:paraId="4B9FA65C" w14:textId="77777777" w:rsidR="00262D12" w:rsidRDefault="00000000">
      <w:pPr>
        <w:pStyle w:val="Subtitle"/>
        <w:spacing w:after="200"/>
      </w:pPr>
      <w:r>
        <w:t>Summary, Learning Outcomes and Next Steps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E624AEB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BDFD8D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01B4D3C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Summarize the problem, system, method, and main result without adding new information.</w:t>
            </w:r>
          </w:p>
          <w:p w14:paraId="112E478D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Describe technical and teamwork skills gained during field training.</w:t>
            </w:r>
          </w:p>
          <w:p w14:paraId="377BAB2A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Recommend realistic future improvements or additional features.</w:t>
            </w:r>
          </w:p>
        </w:tc>
      </w:tr>
    </w:tbl>
    <w:p w14:paraId="3BE0D8FC" w14:textId="77777777" w:rsidR="00262D12" w:rsidRDefault="00262D12"/>
    <w:p w14:paraId="3BF11D8E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AC084B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9A8B" w14:textId="77777777" w:rsidR="00262D12" w:rsidRDefault="00262D12"/>
        </w:tc>
      </w:tr>
      <w:tr w:rsidR="00262D12" w14:paraId="081D4CB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24A4" w14:textId="77777777" w:rsidR="00262D12" w:rsidRDefault="00262D12"/>
        </w:tc>
      </w:tr>
      <w:tr w:rsidR="00262D12" w14:paraId="50035FC0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275" w14:textId="77777777" w:rsidR="00262D12" w:rsidRDefault="00262D12"/>
        </w:tc>
      </w:tr>
      <w:tr w:rsidR="00262D12" w14:paraId="56AD97A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1C26" w14:textId="77777777" w:rsidR="00262D12" w:rsidRDefault="00262D12"/>
        </w:tc>
      </w:tr>
      <w:tr w:rsidR="00262D12" w14:paraId="7276EF1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9DD5" w14:textId="77777777" w:rsidR="00262D12" w:rsidRDefault="00262D12"/>
        </w:tc>
      </w:tr>
      <w:tr w:rsidR="00262D12" w14:paraId="79E364E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F33E" w14:textId="77777777" w:rsidR="00262D12" w:rsidRDefault="00262D12"/>
        </w:tc>
      </w:tr>
      <w:tr w:rsidR="00262D12" w14:paraId="4F62EF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6B95" w14:textId="77777777" w:rsidR="00262D12" w:rsidRDefault="00262D12"/>
        </w:tc>
      </w:tr>
      <w:tr w:rsidR="00262D12" w14:paraId="3B4906E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0AFB" w14:textId="77777777" w:rsidR="00262D12" w:rsidRDefault="00262D12"/>
        </w:tc>
      </w:tr>
      <w:tr w:rsidR="00262D12" w14:paraId="649C870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2C25" w14:textId="77777777" w:rsidR="00262D12" w:rsidRDefault="00262D12"/>
        </w:tc>
      </w:tr>
      <w:tr w:rsidR="00262D12" w14:paraId="5FCA6F2B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7B9" w14:textId="77777777" w:rsidR="00262D12" w:rsidRDefault="00262D12"/>
        </w:tc>
      </w:tr>
    </w:tbl>
    <w:p w14:paraId="7417B217" w14:textId="77777777" w:rsidR="00262D12" w:rsidRDefault="00000000">
      <w:r>
        <w:br w:type="page"/>
      </w:r>
    </w:p>
    <w:p w14:paraId="4C1804A8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29</w:t>
      </w:r>
      <w:r>
        <w:rPr>
          <w:b/>
          <w:color w:val="20262E"/>
          <w:sz w:val="40"/>
        </w:rPr>
        <w:t xml:space="preserve">  References</w:t>
      </w:r>
    </w:p>
    <w:p w14:paraId="507774E0" w14:textId="77777777" w:rsidR="00262D12" w:rsidRDefault="00000000">
      <w:pPr>
        <w:pStyle w:val="Subtitle"/>
        <w:spacing w:after="200"/>
      </w:pPr>
      <w:r>
        <w:t>Use one consistent academic citation style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1CD1910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CB9908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4ABA91B6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every source cited in the report: books, papers, official manuals, websites, datasets, and software documentation.</w:t>
            </w:r>
          </w:p>
          <w:p w14:paraId="7274C9BB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Prefer official robot documentation and primary technical sources.</w:t>
            </w:r>
          </w:p>
          <w:p w14:paraId="056C0A3E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Include author/organization, title, year, publisher/site, URL if applicable, and access date for online material.</w:t>
            </w:r>
          </w:p>
        </w:tc>
      </w:tr>
    </w:tbl>
    <w:p w14:paraId="2EB50B8A" w14:textId="77777777" w:rsidR="00262D12" w:rsidRDefault="00262D12"/>
    <w:p w14:paraId="728872BD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512FACE6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30B" w14:textId="77777777" w:rsidR="00262D12" w:rsidRDefault="00262D12"/>
        </w:tc>
      </w:tr>
      <w:tr w:rsidR="00262D12" w14:paraId="4618693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FCB" w14:textId="77777777" w:rsidR="00262D12" w:rsidRDefault="00262D12"/>
        </w:tc>
      </w:tr>
      <w:tr w:rsidR="00262D12" w14:paraId="07992D1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EAD" w14:textId="77777777" w:rsidR="00262D12" w:rsidRDefault="00262D12"/>
        </w:tc>
      </w:tr>
      <w:tr w:rsidR="00262D12" w14:paraId="51C6A484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8CF7" w14:textId="77777777" w:rsidR="00262D12" w:rsidRDefault="00262D12"/>
        </w:tc>
      </w:tr>
      <w:tr w:rsidR="00262D12" w14:paraId="0480CF3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2C0D" w14:textId="77777777" w:rsidR="00262D12" w:rsidRDefault="00262D12"/>
        </w:tc>
      </w:tr>
      <w:tr w:rsidR="00262D12" w14:paraId="3CEF263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E279" w14:textId="77777777" w:rsidR="00262D12" w:rsidRDefault="00262D12"/>
        </w:tc>
      </w:tr>
      <w:tr w:rsidR="00262D12" w14:paraId="4614DC1A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876" w14:textId="77777777" w:rsidR="00262D12" w:rsidRDefault="00262D12"/>
        </w:tc>
      </w:tr>
      <w:tr w:rsidR="00262D12" w14:paraId="7C626C0D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4FE" w14:textId="77777777" w:rsidR="00262D12" w:rsidRDefault="00262D12"/>
        </w:tc>
      </w:tr>
      <w:tr w:rsidR="00262D12" w14:paraId="0E9E4B12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2F5F" w14:textId="77777777" w:rsidR="00262D12" w:rsidRDefault="00262D12"/>
        </w:tc>
      </w:tr>
      <w:tr w:rsidR="00262D12" w14:paraId="08769957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92B" w14:textId="77777777" w:rsidR="00262D12" w:rsidRDefault="00262D12"/>
        </w:tc>
      </w:tr>
    </w:tbl>
    <w:p w14:paraId="48E5559A" w14:textId="77777777" w:rsidR="00262D12" w:rsidRDefault="00000000">
      <w:r>
        <w:br w:type="page"/>
      </w:r>
    </w:p>
    <w:p w14:paraId="2111DB3A" w14:textId="77777777" w:rsidR="00262D12" w:rsidRDefault="00000000">
      <w:pPr>
        <w:spacing w:before="40" w:after="40"/>
      </w:pPr>
      <w:r>
        <w:rPr>
          <w:b/>
          <w:color w:val="9E1B22"/>
          <w:sz w:val="56"/>
        </w:rPr>
        <w:lastRenderedPageBreak/>
        <w:t>30</w:t>
      </w:r>
      <w:r>
        <w:rPr>
          <w:b/>
          <w:color w:val="20262E"/>
          <w:sz w:val="40"/>
        </w:rPr>
        <w:t xml:space="preserve">  Appendices</w:t>
      </w:r>
    </w:p>
    <w:p w14:paraId="4513F139" w14:textId="77777777" w:rsidR="00262D12" w:rsidRDefault="00000000">
      <w:pPr>
        <w:pStyle w:val="Subtitle"/>
        <w:spacing w:after="200"/>
      </w:pPr>
      <w:r>
        <w:t>Supporting Evidence and Project Records</w:t>
      </w:r>
    </w:p>
    <w:tbl>
      <w:tblPr>
        <w:tblW w:w="0" w:type="auto"/>
        <w:jc w:val="center"/>
        <w:tblBorders>
          <w:top w:val="single" w:sz="4" w:space="0" w:color="E2E6EB"/>
          <w:left w:val="single" w:sz="4" w:space="0" w:color="E2E6EB"/>
          <w:bottom w:val="single" w:sz="4" w:space="0" w:color="E2E6EB"/>
          <w:right w:val="single" w:sz="4" w:space="0" w:color="E2E6EB"/>
          <w:insideH w:val="single" w:sz="4" w:space="0" w:color="E2E6EB"/>
          <w:insideV w:val="single" w:sz="4" w:space="0" w:color="E2E6EB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48752384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19F78B" w14:textId="77777777" w:rsidR="00262D12" w:rsidRDefault="00000000">
            <w:r>
              <w:rPr>
                <w:b/>
                <w:color w:val="244A73"/>
                <w:sz w:val="22"/>
              </w:rPr>
              <w:t>What to include on this page</w:t>
            </w:r>
          </w:p>
          <w:p w14:paraId="643A4F2F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A: Full source code or repository information.</w:t>
            </w:r>
          </w:p>
          <w:p w14:paraId="2BFCA70D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B: Datasheets, wiring, calibration settings, robot configuration, or API commands.</w:t>
            </w:r>
          </w:p>
          <w:p w14:paraId="16A1638F" w14:textId="77777777" w:rsidR="00262D12" w:rsidRDefault="00000000">
            <w:pPr>
              <w:pStyle w:val="ListBullet"/>
              <w:spacing w:after="60"/>
            </w:pPr>
            <w:r>
              <w:rPr>
                <w:color w:val="20262E"/>
                <w:sz w:val="19"/>
              </w:rPr>
              <w:t>Appendix C: Weekly training log, attendance evidence, photographs, additional test results, and team contribution table.</w:t>
            </w:r>
          </w:p>
        </w:tc>
      </w:tr>
    </w:tbl>
    <w:p w14:paraId="50E04C21" w14:textId="77777777" w:rsidR="00262D12" w:rsidRDefault="00262D12"/>
    <w:p w14:paraId="47D56B46" w14:textId="77777777" w:rsidR="00262D12" w:rsidRDefault="00000000">
      <w:pPr>
        <w:pStyle w:val="Heading2"/>
      </w:pPr>
      <w:r>
        <w:t>Student content</w:t>
      </w:r>
    </w:p>
    <w:tbl>
      <w:tblPr>
        <w:tblW w:w="0" w:type="auto"/>
        <w:jc w:val="center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  <w:insideH w:val="single" w:sz="4" w:space="0" w:color="D7DBE0"/>
          <w:insideV w:val="single" w:sz="4" w:space="0" w:color="D7DBE0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262D12" w14:paraId="35DD9D4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3BBD" w14:textId="77777777" w:rsidR="00262D12" w:rsidRDefault="00262D12"/>
        </w:tc>
      </w:tr>
      <w:tr w:rsidR="00262D12" w14:paraId="17BB11C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4C12" w14:textId="77777777" w:rsidR="00262D12" w:rsidRDefault="00262D12"/>
        </w:tc>
      </w:tr>
      <w:tr w:rsidR="00262D12" w14:paraId="12E4F30F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C9F7" w14:textId="77777777" w:rsidR="00262D12" w:rsidRDefault="00262D12"/>
        </w:tc>
      </w:tr>
      <w:tr w:rsidR="00262D12" w14:paraId="50441B53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3055" w14:textId="77777777" w:rsidR="00262D12" w:rsidRDefault="00262D12"/>
        </w:tc>
      </w:tr>
      <w:tr w:rsidR="00262D12" w14:paraId="25252B0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F19" w14:textId="77777777" w:rsidR="00262D12" w:rsidRDefault="00262D12"/>
        </w:tc>
      </w:tr>
      <w:tr w:rsidR="00262D12" w14:paraId="1EF1CDCC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18BD" w14:textId="77777777" w:rsidR="00262D12" w:rsidRDefault="00262D12"/>
        </w:tc>
      </w:tr>
      <w:tr w:rsidR="00262D12" w14:paraId="2D9C2081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B5C" w14:textId="77777777" w:rsidR="00262D12" w:rsidRDefault="00262D12"/>
        </w:tc>
      </w:tr>
      <w:tr w:rsidR="00262D12" w14:paraId="2E607265" w14:textId="77777777">
        <w:trPr>
          <w:trHeight w:val="490"/>
          <w:jc w:val="center"/>
        </w:trPr>
        <w:tc>
          <w:tcPr>
            <w:tcW w:w="99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C4A9" w14:textId="77777777" w:rsidR="00262D12" w:rsidRDefault="00262D12"/>
        </w:tc>
      </w:tr>
    </w:tbl>
    <w:p w14:paraId="45114EDA" w14:textId="77777777" w:rsidR="00AB0766" w:rsidRDefault="00AB0766"/>
    <w:sectPr w:rsidR="00AB0766" w:rsidSect="00034616">
      <w:headerReference w:type="default" r:id="rId10"/>
      <w:footerReference w:type="default" r:id="rId11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6718" w14:textId="77777777" w:rsidR="00086517" w:rsidRDefault="00086517">
      <w:pPr>
        <w:spacing w:after="0" w:line="240" w:lineRule="auto"/>
      </w:pPr>
      <w:r>
        <w:separator/>
      </w:r>
    </w:p>
  </w:endnote>
  <w:endnote w:type="continuationSeparator" w:id="0">
    <w:p w14:paraId="79574304" w14:textId="77777777" w:rsidR="00086517" w:rsidRDefault="00086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C83B" w14:textId="77777777" w:rsidR="00262D12" w:rsidRDefault="00000000">
    <w:pPr>
      <w:pStyle w:val="Footer"/>
      <w:jc w:val="center"/>
    </w:pPr>
    <w:r>
      <w:rPr>
        <w:color w:val="666666"/>
        <w:sz w:val="16"/>
      </w:rPr>
      <w:t xml:space="preserve">New Mansoura University  |  AI &amp; Robotics Summer Field Training  |  </w:t>
    </w:r>
    <w:r>
      <w:fldChar w:fldCharType="begin"/>
    </w:r>
    <w:r>
      <w:instrText xml:space="preserve"> PAGE </w:instrText>
    </w:r>
    <w:r>
      <w:fldChar w:fldCharType="separate"/>
    </w:r>
    <w:r w:rsidR="003112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2AF0" w14:textId="77777777" w:rsidR="00086517" w:rsidRDefault="00086517">
      <w:pPr>
        <w:spacing w:after="0" w:line="240" w:lineRule="auto"/>
      </w:pPr>
      <w:r>
        <w:separator/>
      </w:r>
    </w:p>
  </w:footnote>
  <w:footnote w:type="continuationSeparator" w:id="0">
    <w:p w14:paraId="751C3848" w14:textId="77777777" w:rsidR="00086517" w:rsidRDefault="00086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1F6E7" w14:textId="77777777" w:rsidR="00262D12" w:rsidRDefault="00262D12">
    <w:pPr>
      <w:pStyle w:val="Header"/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262D12" w14:paraId="540B6EFC" w14:textId="77777777">
      <w:trPr>
        <w:jc w:val="center"/>
      </w:trPr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02E9D59C" w14:textId="77777777" w:rsidR="00262D12" w:rsidRDefault="00000000">
          <w:r>
            <w:rPr>
              <w:noProof/>
            </w:rPr>
            <w:drawing>
              <wp:inline distT="0" distB="0" distL="0" distR="0" wp14:anchorId="7FD06B1D" wp14:editId="79AA332A">
                <wp:extent cx="502920" cy="431439"/>
                <wp:effectExtent l="0" t="0" r="0" b="0"/>
                <wp:docPr id="11075499" name="Picture 1107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43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5FB48568" w14:textId="77777777" w:rsidR="00262D12" w:rsidRDefault="00000000">
          <w:pPr>
            <w:jc w:val="center"/>
          </w:pPr>
          <w:r>
            <w:rPr>
              <w:b/>
              <w:color w:val="9E1B22"/>
              <w:sz w:val="18"/>
            </w:rPr>
            <w:t>Faculty of Computer Science &amp; Engineering</w:t>
          </w:r>
          <w:r>
            <w:rPr>
              <w:sz w:val="16"/>
            </w:rPr>
            <w:br/>
            <w:t>Field Training Project Documentation</w:t>
          </w:r>
        </w:p>
      </w:tc>
      <w:tc>
        <w:tcPr>
          <w:tcW w:w="3312" w:type="dxa"/>
          <w:tcMar>
            <w:top w:w="20" w:type="dxa"/>
            <w:left w:w="20" w:type="dxa"/>
            <w:bottom w:w="20" w:type="dxa"/>
            <w:right w:w="20" w:type="dxa"/>
          </w:tcMar>
        </w:tcPr>
        <w:p w14:paraId="2B6EC86B" w14:textId="77777777" w:rsidR="00262D12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1179C760" wp14:editId="07E25DC2">
                <wp:extent cx="960120" cy="373040"/>
                <wp:effectExtent l="0" t="0" r="0" b="0"/>
                <wp:docPr id="2119243682" name="Picture 2119243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شعار_جامعة_المنصورة_الجديدة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7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14215">
    <w:abstractNumId w:val="8"/>
  </w:num>
  <w:num w:numId="2" w16cid:durableId="704251860">
    <w:abstractNumId w:val="6"/>
  </w:num>
  <w:num w:numId="3" w16cid:durableId="1704554063">
    <w:abstractNumId w:val="5"/>
  </w:num>
  <w:num w:numId="4" w16cid:durableId="673218314">
    <w:abstractNumId w:val="4"/>
  </w:num>
  <w:num w:numId="5" w16cid:durableId="1498686697">
    <w:abstractNumId w:val="7"/>
  </w:num>
  <w:num w:numId="6" w16cid:durableId="1612013930">
    <w:abstractNumId w:val="3"/>
  </w:num>
  <w:num w:numId="7" w16cid:durableId="539904612">
    <w:abstractNumId w:val="2"/>
  </w:num>
  <w:num w:numId="8" w16cid:durableId="666399216">
    <w:abstractNumId w:val="1"/>
  </w:num>
  <w:num w:numId="9" w16cid:durableId="15959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517"/>
    <w:rsid w:val="000C39EA"/>
    <w:rsid w:val="000D3C01"/>
    <w:rsid w:val="001237C1"/>
    <w:rsid w:val="0015074B"/>
    <w:rsid w:val="00262D12"/>
    <w:rsid w:val="0029639D"/>
    <w:rsid w:val="00311233"/>
    <w:rsid w:val="00326F90"/>
    <w:rsid w:val="00AA1D8D"/>
    <w:rsid w:val="00AB0766"/>
    <w:rsid w:val="00B47730"/>
    <w:rsid w:val="00BC49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93C9"/>
  <w14:defaultImageDpi w14:val="330"/>
  <w15:docId w15:val="{81E78037-9E00-4484-A56D-CF1B4118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9E1B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026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9E1B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30</Pages>
  <Words>1995</Words>
  <Characters>11377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NMU AI &amp; Robotics Field Training Project Documentation Template</vt:lpstr>
    </vt:vector>
  </TitlesOfParts>
  <Manager/>
  <Company/>
  <LinksUpToDate>false</LinksUpToDate>
  <CharactersWithSpaces>13346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NMU AI &amp; Robotics Field Training Project Documentation Template</dc:title>
  <dc:subject>Student project report template for summer field training</dc:subject>
  <dc:creator>Faculty of Computer Science &amp; Engineering, New Mansoura University</dc:creator>
  <cp:keywords>AI, Robotics, Field Training, Project Report, NMU</cp:keywords>
  <dc:description>generated by python-docx</dc:description>
  <cp:lastModifiedBy>Mohamed Abed</cp:lastModifiedBy>
  <cp:revision>3</cp:revision>
  <dcterms:created xsi:type="dcterms:W3CDTF">2013-12-23T23:15:00Z</dcterms:created>
  <dcterms:modified xsi:type="dcterms:W3CDTF">2026-08-17T04:58:00Z</dcterms:modified>
  <cp:category/>
</cp:coreProperties>
</file>