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14053894" ns2:textId="77777777" w:rsidR="00262D12" w:rsidRDefault="00000000">
      <w:pPr>
        <w:spacing w:before="200"/>
        <w:jc w:val="center"/>
        <w:rPr>
          <w:rFonts w:hint="eastAsia"/>
        </w:rPr>
      </w:pPr>
      <w:r>
        <w:rPr>
          <w:noProof/>
        </w:rPr>
        <w:drawing>
          <ns3:inline distT="0" distB="0" distL="0" distR="0" ns4:anchorId="440AE9F2" ns4:editId="71BDC034">
            <ns3:extent cx="2468880" cy="959246"/>
            <ns3:effectExtent l="0" t="0" r="0" b="0"/>
            <ns3:docPr id="1" name="Picture 1"/>
            <ns3:cNvGraphicFramePr>
              <ns5:graphicFrameLocks noChangeAspect="1"/>
            </ns3:cNvGraphicFramePr>
            <ns5:graphic>
              <ns5:graphicData uri="http://schemas.openxmlformats.org/drawingml/2006/picture">
                <ns6:pic>
                  <ns6:nvPicPr>
                    <ns6:cNvPr id="0" name="شعار_جامعة_المنصورة_الجديدة.png"/>
                    <ns6:cNvPicPr/>
                  </ns6:nvPicPr>
                  <ns6:blipFill>
                    <ns5:blip ns7:embed="rId8"/>
                    <ns5:stretch>
                      <ns5:fillRect/>
                    </ns5:stretch>
                  </ns6:blipFill>
                  <ns6:spPr>
                    <ns5:xfrm>
                      <ns5:off x="0" y="0"/>
                      <ns5:ext cx="2468880" cy="959246"/>
                    </ns5:xfrm>
                    <ns5:prstGeom prst="rect">
                      <ns5:avLst/>
                    </ns5:prstGeom>
                  </ns6:spPr>
                </ns6:pic>
              </ns5:graphicData>
            </ns5:graphic>
          </ns3:inline>
        </w:drawing>
      </w:r>
    </w:p>
    <w:p ns2:paraId="27583319" ns2:textId="77777777" w:rsidR="00262D12" w:rsidRDefault="00000000">
      <w:pPr>
        <w:jc w:val="center"/>
        <w:rPr>
          <w:rFonts w:hint="eastAsia"/>
        </w:rPr>
      </w:pPr>
      <w:r>
        <w:rPr>
          <w:noProof/>
        </w:rPr>
        <w:drawing>
          <ns3:inline distT="0" distB="0" distL="0" distR="0" ns4:anchorId="17837C2F" ns4:editId="2A3FE321">
            <ns3:extent cx="1051560" cy="902100"/>
            <ns3:effectExtent l="0" t="0" r="0" b="0"/>
            <ns3:docPr id="2" name="Picture 2"/>
            <ns3:cNvGraphicFramePr>
              <ns5:graphicFrameLocks noChangeAspect="1"/>
            </ns3:cNvGraphicFramePr>
            <ns5:graphic>
              <ns5:graphicData uri="http://schemas.openxmlformats.org/drawingml/2006/picture">
                <ns6:pic>
                  <ns6:nvPicPr>
                    <ns6:cNvPr id="0" name="image2.png"/>
                    <ns6:cNvPicPr/>
                  </ns6:nvPicPr>
                  <ns6:blipFill>
                    <ns5:blip ns7:embed="rId9"/>
                    <ns5:stretch>
                      <ns5:fillRect/>
                    </ns5:stretch>
                  </ns6:blipFill>
                  <ns6:spPr>
                    <ns5:xfrm>
                      <ns5:off x="0" y="0"/>
                      <ns5:ext cx="1051560" cy="902100"/>
                    </ns5:xfrm>
                    <ns5:prstGeom prst="rect">
                      <ns5:avLst/>
                    </ns5:prstGeom>
                  </ns6:spPr>
                </ns6:pic>
              </ns5:graphicData>
            </ns5:graphic>
          </ns3:inline>
        </w:drawing>
      </w:r>
    </w:p>
    <w:p ns2:paraId="7DAD1BCC" ns2:textId="77777777" w:rsidR="00262D12" w:rsidRDefault="00000000">
      <w:pPr>
        <w:spacing w:before="240"/>
        <w:jc w:val="center"/>
        <w:rPr>
          <w:rFonts w:hint="eastAsia"/>
        </w:rPr>
      </w:pPr>
      <w:r>
        <w:rPr>
          <w:b/>
          <w:color w:val="9E1B22"/>
          <w:sz w:val="50"/>
        </w:rPr>
        <w:t>FIELD TRAINING PROJECT REPORT</w:t>
      </w:r>
    </w:p>
    <w:p ns2:paraId="75105984" ns2: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ns2:paraId="77BE56D5" ns2:textId="77777777">
        <w:trPr>
          <w:jc w:val="center"/>
        </w:trPr>
        <w:tc>
          <w:tcPr>
            <w:tcW w:w="2880" w:type="dxa"/>
            <w:shd w:val="clear" w:color="auto" w:fill="F8ECEE"/>
            <w:tcMar>
              <w:top w:w="100" w:type="dxa"/>
              <w:left w:w="120" w:type="dxa"/>
              <w:bottom w:w="100" w:type="dxa"/>
              <w:right w:w="120" w:type="dxa"/>
            </w:tcMar>
            <w:vAlign w:val="center"/>
          </w:tcPr>
          <w:p ns2:paraId="0F471943" ns2: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ns2:paraId="35A0E001" ns2:textId="77777777" w:rsidR="00262D12" w:rsidRDefault="00000000">
            <w:pPr>
              <w:rPr>
                <w:rFonts w:hint="eastAsia"/>
              </w:rPr>
            </w:pPr>
            <w:r>
              <w:rPr>
                <w:color w:val="20262E"/>
              </w:rPr>
              <w:t>Face Detection System</w:t>
            </w:r>
          </w:p>
        </w:tc>
      </w:tr>
      <w:tr w:rsidR="00262D12" ns2:paraId="06A97325" ns2:textId="77777777">
        <w:trPr>
          <w:jc w:val="center"/>
        </w:trPr>
        <w:tc>
          <w:tcPr>
            <w:tcW w:w="2880" w:type="dxa"/>
            <w:shd w:val="clear" w:color="auto" w:fill="F8ECEE"/>
            <w:tcMar>
              <w:top w:w="100" w:type="dxa"/>
              <w:left w:w="120" w:type="dxa"/>
              <w:bottom w:w="100" w:type="dxa"/>
              <w:right w:w="120" w:type="dxa"/>
            </w:tcMar>
            <w:vAlign w:val="center"/>
          </w:tcPr>
          <w:p ns2:paraId="5C162CBA" ns2: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ns2:paraId="59BEC571" ns2: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Mahmoud Hassan</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ns2:paraId="6417B162" ns2:textId="77777777">
        <w:trPr>
          <w:jc w:val="center"/>
        </w:trPr>
        <w:tc>
          <w:tcPr>
            <w:tcW w:w="2880" w:type="dxa"/>
            <w:shd w:val="clear" w:color="auto" w:fill="F8ECEE"/>
            <w:tcMar>
              <w:top w:w="100" w:type="dxa"/>
              <w:left w:w="120" w:type="dxa"/>
              <w:bottom w:w="100" w:type="dxa"/>
              <w:right w:w="120" w:type="dxa"/>
            </w:tcMar>
            <w:vAlign w:val="center"/>
          </w:tcPr>
          <w:p ns2:paraId="2DB305EB" ns2: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ns2:paraId="47F6DA0B" ns2:textId="77777777" w:rsidR="00262D12" w:rsidRDefault="00000000">
            <w:pPr>
              <w:rPr>
                <w:rFonts w:hint="eastAsia"/>
              </w:rPr>
            </w:pPr>
            <w:r>
              <w:rPr>
                <w:color w:val="20262E"/>
              </w:rPr>
              <w:t>20220101  |  20220102  |  20220103</w:t>
            </w:r>
          </w:p>
        </w:tc>
      </w:tr>
      <w:tr w:rsidR="00262D12" ns2:paraId="552B03A3" ns2:textId="77777777">
        <w:trPr>
          <w:jc w:val="center"/>
        </w:trPr>
        <w:tc>
          <w:tcPr>
            <w:tcW w:w="2880" w:type="dxa"/>
            <w:shd w:val="clear" w:color="auto" w:fill="F8ECEE"/>
            <w:tcMar>
              <w:top w:w="100" w:type="dxa"/>
              <w:left w:w="120" w:type="dxa"/>
              <w:bottom w:w="100" w:type="dxa"/>
              <w:right w:w="120" w:type="dxa"/>
            </w:tcMar>
            <w:vAlign w:val="center"/>
          </w:tcPr>
          <w:p ns2:paraId="7BFCF130" ns2: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ns2:paraId="31BDB08E" ns2: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ns2:paraId="3F9F157F" ns2:textId="77777777">
        <w:trPr>
          <w:jc w:val="center"/>
        </w:trPr>
        <w:tc>
          <w:tcPr>
            <w:tcW w:w="2880" w:type="dxa"/>
            <w:shd w:val="clear" w:color="auto" w:fill="F8ECEE"/>
            <w:tcMar>
              <w:top w:w="100" w:type="dxa"/>
              <w:left w:w="120" w:type="dxa"/>
              <w:bottom w:w="100" w:type="dxa"/>
              <w:right w:w="120" w:type="dxa"/>
            </w:tcMar>
            <w:vAlign w:val="center"/>
          </w:tcPr>
          <w:p ns2:paraId="6E376C10" ns2: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ns2:paraId="5F399893" ns2:textId="77777777" w:rsidR="00262D12" w:rsidRDefault="00000000">
            <w:pPr>
              <w:rPr>
                <w:rFonts w:hint="eastAsia"/>
              </w:rPr>
            </w:pPr>
            <w:r>
              <w:rPr>
                <w:color w:val="20262E"/>
              </w:rPr>
              <w:t>Python, OpenCV</w:t>
            </w:r>
          </w:p>
        </w:tc>
      </w:tr>
      <w:tr w:rsidR="00262D12" ns2:paraId="71337FAC" ns2:textId="77777777">
        <w:trPr>
          <w:jc w:val="center"/>
        </w:trPr>
        <w:tc>
          <w:tcPr>
            <w:tcW w:w="2880" w:type="dxa"/>
            <w:shd w:val="clear" w:color="auto" w:fill="F8ECEE"/>
            <w:tcMar>
              <w:top w:w="100" w:type="dxa"/>
              <w:left w:w="120" w:type="dxa"/>
              <w:bottom w:w="100" w:type="dxa"/>
              <w:right w:w="120" w:type="dxa"/>
            </w:tcMar>
            <w:vAlign w:val="center"/>
          </w:tcPr>
          <w:p ns2:paraId="550877A9" ns2: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ns2:paraId="40E37605" ns2:textId="77777777" w:rsidR="00262D12" w:rsidRDefault="00000000">
            <w:pPr>
              <w:rPr>
                <w:rFonts w:hint="eastAsia"/>
              </w:rPr>
            </w:pPr>
            <w:r>
              <w:rPr>
                <w:color w:val="20262E"/>
              </w:rPr>
              <w:t>Eng. Mohamed Abdel-Moneim</w:t>
            </w:r>
          </w:p>
        </w:tc>
      </w:tr>
      <w:tr w:rsidR="00262D12" ns2:paraId="220A3773" ns2:textId="77777777">
        <w:trPr>
          <w:jc w:val="center"/>
        </w:trPr>
        <w:tc>
          <w:tcPr>
            <w:tcW w:w="2880" w:type="dxa"/>
            <w:shd w:val="clear" w:color="auto" w:fill="F8ECEE"/>
            <w:tcMar>
              <w:top w:w="100" w:type="dxa"/>
              <w:left w:w="120" w:type="dxa"/>
              <w:bottom w:w="100" w:type="dxa"/>
              <w:right w:w="120" w:type="dxa"/>
            </w:tcMar>
            <w:vAlign w:val="center"/>
          </w:tcPr>
          <w:p ns2:paraId="5FB5CBDD" ns2: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ns2:paraId="5C5ACA28" ns2:textId="77777777" w:rsidR="00262D12" w:rsidRDefault="00000000">
            <w:pPr>
              <w:rPr>
                <w:rFonts w:hint="eastAsia"/>
              </w:rPr>
            </w:pPr>
            <w:r>
              <w:rPr>
                <w:color w:val="20262E"/>
              </w:rPr>
              <w:t>Eng. Mohamed Abdel-Moneim</w:t>
            </w:r>
          </w:p>
        </w:tc>
      </w:tr>
      <w:tr w:rsidR="00262D12" ns2:paraId="0DA75FB3" ns2:textId="77777777">
        <w:trPr>
          <w:jc w:val="center"/>
        </w:trPr>
        <w:tc>
          <w:tcPr>
            <w:tcW w:w="2880" w:type="dxa"/>
            <w:shd w:val="clear" w:color="auto" w:fill="F8ECEE"/>
            <w:tcMar>
              <w:top w:w="100" w:type="dxa"/>
              <w:left w:w="120" w:type="dxa"/>
              <w:bottom w:w="100" w:type="dxa"/>
              <w:right w:w="120" w:type="dxa"/>
            </w:tcMar>
            <w:vAlign w:val="center"/>
          </w:tcPr>
          <w:p ns2:paraId="7CFE0539" ns2: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ns2:paraId="381B62BB" ns2:textId="77777777" w:rsidR="00262D12" w:rsidRDefault="00000000">
            <w:pPr>
              <w:rPr>
                <w:rFonts w:hint="eastAsia"/>
              </w:rPr>
            </w:pPr>
            <w:r>
              <w:rPr>
                <w:color w:val="20262E"/>
              </w:rPr>
              <w:t>01/07/2026 to 31/08/2026</w:t>
            </w:r>
          </w:p>
        </w:tc>
      </w:tr>
      <w:tr w:rsidR="00262D12" ns2:paraId="1C0A45E8" ns2:textId="77777777">
        <w:trPr>
          <w:jc w:val="center"/>
        </w:trPr>
        <w:tc>
          <w:tcPr>
            <w:tcW w:w="2880" w:type="dxa"/>
            <w:shd w:val="clear" w:color="auto" w:fill="F8ECEE"/>
            <w:tcMar>
              <w:top w:w="100" w:type="dxa"/>
              <w:left w:w="120" w:type="dxa"/>
              <w:bottom w:w="100" w:type="dxa"/>
              <w:right w:w="120" w:type="dxa"/>
            </w:tcMar>
            <w:vAlign w:val="center"/>
          </w:tcPr>
          <w:p ns2:paraId="690F1F9B" ns2: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ns2:paraId="043C6563" ns2:textId="77777777" w:rsidR="00262D12" w:rsidRDefault="00000000">
            <w:pPr>
              <w:rPr>
                <w:rFonts w:hint="eastAsia"/>
              </w:rPr>
            </w:pPr>
            <w:r>
              <w:rPr>
                <w:color w:val="20262E"/>
              </w:rPr>
              <w:t>16 / 08 / 2026</w:t>
            </w:r>
          </w:p>
        </w:tc>
      </w:tr>
    </w:tbl>
    <w:p ns2:paraId="51289EEF" ns2:textId="77777777" w:rsidR="00262D12" w:rsidRDefault="00262D12">
      <w:pPr>
        <w:rPr>
          <w:rFonts w:hint="eastAsia"/>
        </w:rPr>
      </w:pPr>
    </w:p>
    <w:p ns2:paraId="1E6625DF" ns2:textId="77777777" w:rsidR="00262D12" w:rsidRDefault="00000000">
      <w:pPr>
        <w:jc w:val="center"/>
        <w:rPr>
          <w:rFonts w:hint="eastAsia"/>
        </w:rPr>
      </w:pPr>
      <w:r>
        <w:rPr>
          <w:i/>
          <w:color w:val="666666"/>
          <w:sz w:val="18"/>
        </w:rPr>
        <w:t>Submitted in partial fulfillment of the AI &amp; Robotics Summer Field Training requirements.</w:t>
      </w:r>
    </w:p>
    <w:p ns2:paraId="4FC796D4" ns2:textId="77777777" w:rsidR="00262D12" w:rsidRDefault="00000000">
      <w:pPr>
        <w:rPr>
          <w:rFonts w:hint="eastAsia"/>
        </w:rPr>
      </w:pPr>
      <w:r>
        <w:br w:type="page"/>
      </w:r>
    </w:p>
    <w:p ns2:paraId="36F23369" ns2: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ns2:paraId="04AB084F" ns2: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ns2:paraId="4197348F" ns2:textId="77777777">
        <w:trPr>
          <w:jc w:val="center"/>
        </w:trPr>
        <w:tc>
          <w:tcPr>
            <w:tcW w:w="2880" w:type="dxa"/>
            <w:shd w:val="clear" w:color="auto" w:fill="F8ECEE"/>
            <w:tcMar>
              <w:top w:w="100" w:type="dxa"/>
              <w:left w:w="120" w:type="dxa"/>
              <w:bottom w:w="100" w:type="dxa"/>
              <w:right w:w="120" w:type="dxa"/>
            </w:tcMar>
            <w:vAlign w:val="center"/>
          </w:tcPr>
          <w:p ns2:paraId="306A64EA" ns2: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ns2:paraId="7CAE30E8" ns2:textId="77777777" w:rsidR="00262D12" w:rsidRDefault="00000000">
            <w:pPr>
              <w:rPr>
                <w:rFonts w:hint="eastAsia"/>
              </w:rPr>
            </w:pPr>
            <w:r>
              <w:rPr>
                <w:color w:val="20262E"/>
              </w:rPr>
              <w:t>Face Detection System</w:t>
            </w:r>
          </w:p>
        </w:tc>
      </w:tr>
      <w:tr w:rsidR="00262D12" ns2:paraId="54A27239" ns2:textId="77777777">
        <w:trPr>
          <w:jc w:val="center"/>
        </w:trPr>
        <w:tc>
          <w:tcPr>
            <w:tcW w:w="2880" w:type="dxa"/>
            <w:shd w:val="clear" w:color="auto" w:fill="F8ECEE"/>
            <w:tcMar>
              <w:top w:w="100" w:type="dxa"/>
              <w:left w:w="120" w:type="dxa"/>
              <w:bottom w:w="100" w:type="dxa"/>
              <w:right w:w="120" w:type="dxa"/>
            </w:tcMar>
            <w:vAlign w:val="center"/>
          </w:tcPr>
          <w:p ns2:paraId="60C82A96" ns2: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ns2:paraId="7A16B81F" ns2:textId="77777777" w:rsidR="00262D12" w:rsidRDefault="00000000">
            <w:pPr>
              <w:rPr>
                <w:rFonts w:hint="eastAsia"/>
              </w:rPr>
            </w:pPr>
            <w:r>
              <w:rPr>
                <w:color w:val="20262E"/>
              </w:rPr>
              <w:t>Adel Mohamed (Leader) (20220101), Ahmed Ali (20220102), Mahmoud Hassan (20220103)</w:t>
            </w:r>
          </w:p>
        </w:tc>
      </w:tr>
    </w:tbl>
    <w:p ns2:paraId="7704E360" ns2: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22B86459" ns2:textId="77777777">
        <w:trPr>
          <w:jc w:val="center"/>
        </w:trPr>
        <w:tc>
          <w:tcPr>
            <w:tcW w:w="9936" w:type="dxa"/>
            <w:shd w:val="clear" w:color="auto" w:fill="F4F5F7"/>
            <w:tcMar>
              <w:top w:w="150" w:type="dxa"/>
              <w:left w:w="180" w:type="dxa"/>
              <w:bottom w:w="150" w:type="dxa"/>
              <w:right w:w="180" w:type="dxa"/>
            </w:tcMar>
          </w:tcPr>
          <w:p ns2:paraId="1193BE95" ns2:textId="77777777" w:rsidR="00262D12" w:rsidRDefault="00000000">
            <w:pPr>
              <w:rPr>
                <w:rFonts w:hint="eastAsia"/>
              </w:rPr>
            </w:pPr>
            <w:r>
              <w:rPr>
                <w:b/>
                <w:color w:val="244A73"/>
                <w:sz w:val="22"/>
              </w:rPr>
              <w:t>What to include on this page</w:t>
            </w:r>
          </w:p>
          <w:p ns2:paraId="6C031266" ns2:textId="77777777" w:rsidR="00262D12" w:rsidRDefault="00000000">
            <w:pPr>
              <w:pStyle w:val="ListBullet"/>
              <w:spacing w:after="60"/>
              <w:rPr>
                <w:rFonts w:hint="eastAsia"/>
              </w:rPr>
            </w:pPr>
            <w:r>
              <w:rPr>
                <w:color w:val="20262E"/>
                <w:sz w:val="19"/>
              </w:rPr>
              <w:t>Complete all student and project information before printing.</w:t>
            </w:r>
          </w:p>
          <w:p ns2:paraId="4CE5BCB4" ns2:textId="77777777" w:rsidR="00262D12" w:rsidRDefault="00000000">
            <w:pPr>
              <w:pStyle w:val="ListBullet"/>
              <w:spacing w:after="60"/>
              <w:rPr>
                <w:rFonts w:hint="eastAsia"/>
              </w:rPr>
            </w:pPr>
            <w:r>
              <w:rPr>
                <w:color w:val="20262E"/>
                <w:sz w:val="19"/>
              </w:rPr>
              <w:t>Obtain signatures after the final presentation and technical review.</w:t>
            </w:r>
          </w:p>
          <w:p ns2:paraId="248523BA" ns2: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ns2:paraId="16EE72A4" ns2: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ns2:paraId="1C9AE104" ns2:textId="77777777">
        <w:trPr>
          <w:jc w:val="center"/>
        </w:trPr>
        <w:tc>
          <w:tcPr>
            <w:tcW w:w="2880" w:type="dxa"/>
            <w:shd w:val="clear" w:color="auto" w:fill="F8ECEE"/>
            <w:tcMar>
              <w:top w:w="100" w:type="dxa"/>
              <w:left w:w="120" w:type="dxa"/>
              <w:bottom w:w="100" w:type="dxa"/>
              <w:right w:w="120" w:type="dxa"/>
            </w:tcMar>
            <w:vAlign w:val="center"/>
          </w:tcPr>
          <w:p ns2:paraId="54B0BBEB" ns2: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ns2:paraId="1B260502" ns2:textId="77777777" w:rsidR="00262D12" w:rsidRDefault="00000000">
            <w:pPr>
              <w:rPr>
                <w:rFonts w:hint="eastAsia"/>
              </w:rPr>
            </w:pPr>
            <w:r>
              <w:rPr>
                <w:color w:val="20262E"/>
              </w:rPr>
              <w:t>Name: __________________  Signature: __________  Date: ________</w:t>
            </w:r>
          </w:p>
        </w:tc>
      </w:tr>
      <w:tr w:rsidR="00262D12" ns2:paraId="6E660C66" ns2:textId="77777777">
        <w:trPr>
          <w:jc w:val="center"/>
        </w:trPr>
        <w:tc>
          <w:tcPr>
            <w:tcW w:w="2880" w:type="dxa"/>
            <w:shd w:val="clear" w:color="auto" w:fill="F8ECEE"/>
            <w:tcMar>
              <w:top w:w="100" w:type="dxa"/>
              <w:left w:w="120" w:type="dxa"/>
              <w:bottom w:w="100" w:type="dxa"/>
              <w:right w:w="120" w:type="dxa"/>
            </w:tcMar>
            <w:vAlign w:val="center"/>
          </w:tcPr>
          <w:p ns2:paraId="7CB70E45" ns2: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ns2:paraId="15AB79A3" ns2:textId="77777777" w:rsidR="00262D12" w:rsidRDefault="00000000">
            <w:pPr>
              <w:rPr>
                <w:rFonts w:hint="eastAsia"/>
              </w:rPr>
            </w:pPr>
            <w:r>
              <w:rPr>
                <w:color w:val="20262E"/>
              </w:rPr>
              <w:t>Name: __________________  Signature: __________  Date: ________</w:t>
            </w:r>
          </w:p>
        </w:tc>
      </w:tr>
      <w:tr w:rsidR="00262D12" ns2:paraId="530FD6A8" ns2:textId="77777777">
        <w:trPr>
          <w:jc w:val="center"/>
        </w:trPr>
        <w:tc>
          <w:tcPr>
            <w:tcW w:w="2880" w:type="dxa"/>
            <w:shd w:val="clear" w:color="auto" w:fill="F8ECEE"/>
            <w:tcMar>
              <w:top w:w="100" w:type="dxa"/>
              <w:left w:w="120" w:type="dxa"/>
              <w:bottom w:w="100" w:type="dxa"/>
              <w:right w:w="120" w:type="dxa"/>
            </w:tcMar>
            <w:vAlign w:val="center"/>
          </w:tcPr>
          <w:p ns2:paraId="5BF68902" ns2: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ns2:paraId="1BF2F78E" ns2:textId="77777777" w:rsidR="00262D12" w:rsidRDefault="00000000">
            <w:pPr>
              <w:rPr>
                <w:rFonts w:hint="eastAsia"/>
              </w:rPr>
            </w:pPr>
            <w:r>
              <w:rPr>
                <w:color w:val="20262E"/>
              </w:rPr>
              <w:t>Name: __________________  Signature: __________  Date: ________</w:t>
            </w:r>
          </w:p>
        </w:tc>
      </w:tr>
      <w:tr w:rsidR="00262D12" ns2:paraId="2594921E" ns2:textId="77777777">
        <w:trPr>
          <w:jc w:val="center"/>
        </w:trPr>
        <w:tc>
          <w:tcPr>
            <w:tcW w:w="2880" w:type="dxa"/>
            <w:shd w:val="clear" w:color="auto" w:fill="F8ECEE"/>
            <w:tcMar>
              <w:top w:w="100" w:type="dxa"/>
              <w:left w:w="120" w:type="dxa"/>
              <w:bottom w:w="100" w:type="dxa"/>
              <w:right w:w="120" w:type="dxa"/>
            </w:tcMar>
            <w:vAlign w:val="center"/>
          </w:tcPr>
          <w:p ns2:paraId="21AABD3B" ns2: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ns2:paraId="2E2A3DE0" ns2:textId="77777777" w:rsidR="00262D12" w:rsidRDefault="00000000">
            <w:pPr>
              <w:rPr>
                <w:rFonts w:hint="eastAsia"/>
              </w:rPr>
            </w:pPr>
            <w:r>
              <w:rPr>
                <w:color w:val="20262E"/>
              </w:rPr>
              <w:t>Name: __________________  Signature: __________  Date: ________</w:t>
            </w:r>
          </w:p>
        </w:tc>
      </w:tr>
    </w:tbl>
    <w:p ns2:paraId="4FB65746" ns2:textId="77777777" w:rsidR="00262D12" w:rsidRDefault="00262D12">
      <w:pPr>
        <w:rPr>
          <w:rFonts w:hint="eastAsia"/>
        </w:rPr>
      </w:pPr>
    </w:p>
    <w:p ns2:paraId="213EF21F"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270BE245"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'Face Detection System' has been prepared by the student team and submitted for formal academic review and technical approval by the Department of Artificial Intelligence &amp; Robotics.</w:t>
            </w:r>
          </w:p>
        </w:tc>
      </w:tr>
    </w:tbl>
    <w:p ns2:paraId="1A3DFE4C" ns2:textId="77777777" w:rsidR="00262D12" w:rsidRDefault="00000000">
      <w:pPr>
        <w:rPr>
          <w:rFonts w:hint="eastAsia"/>
        </w:rPr>
      </w:pPr>
      <w:r>
        <w:br w:type="page"/>
      </w:r>
    </w:p>
    <w:p ns2:paraId="57516E2B" ns2: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ns2:paraId="69FC492D" ns2: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5150229C" ns2:textId="77777777">
        <w:trPr>
          <w:jc w:val="center"/>
        </w:trPr>
        <w:tc>
          <w:tcPr>
            <w:tcW w:w="9936" w:type="dxa"/>
            <w:shd w:val="clear" w:color="auto" w:fill="F4F5F7"/>
            <w:tcMar>
              <w:top w:w="150" w:type="dxa"/>
              <w:left w:w="180" w:type="dxa"/>
              <w:bottom w:w="150" w:type="dxa"/>
              <w:right w:w="180" w:type="dxa"/>
            </w:tcMar>
          </w:tcPr>
          <w:p ns2:paraId="0E903039" ns2:textId="77777777" w:rsidR="00262D12" w:rsidRDefault="00000000">
            <w:pPr>
              <w:rPr>
                <w:rFonts w:hint="eastAsia"/>
              </w:rPr>
            </w:pPr>
            <w:r>
              <w:rPr>
                <w:b/>
                <w:color w:val="244A73"/>
                <w:sz w:val="22"/>
              </w:rPr>
              <w:t>What to include on this page</w:t>
            </w:r>
          </w:p>
          <w:p ns2:paraId="4C96AB43" ns2:textId="77777777" w:rsidR="00262D12" w:rsidRDefault="00000000">
            <w:pPr>
              <w:pStyle w:val="ListBullet"/>
              <w:spacing w:after="60"/>
              <w:rPr>
                <w:rFonts w:hint="eastAsia"/>
              </w:rPr>
            </w:pPr>
            <w:r>
              <w:rPr>
                <w:color w:val="20262E"/>
                <w:sz w:val="19"/>
              </w:rPr>
              <w:t>Confirm that the report reflects the team’s own work during field training.</w:t>
            </w:r>
          </w:p>
          <w:p ns2:paraId="4B34F7CA" ns2:textId="77777777" w:rsidR="00262D12" w:rsidRDefault="00000000">
            <w:pPr>
              <w:pStyle w:val="ListBullet"/>
              <w:spacing w:after="60"/>
              <w:rPr>
                <w:rFonts w:hint="eastAsia"/>
              </w:rPr>
            </w:pPr>
            <w:r>
              <w:rPr>
                <w:color w:val="20262E"/>
                <w:sz w:val="19"/>
              </w:rPr>
              <w:t>List any external libraries, datasets, tutorials, images, or code used.</w:t>
            </w:r>
          </w:p>
          <w:p ns2:paraId="4A12E10A" ns2:textId="77777777" w:rsidR="00262D12" w:rsidRDefault="00000000">
            <w:pPr>
              <w:pStyle w:val="ListBullet"/>
              <w:spacing w:after="60"/>
              <w:rPr>
                <w:rFonts w:hint="eastAsia"/>
              </w:rPr>
            </w:pPr>
            <w:r>
              <w:rPr>
                <w:color w:val="20262E"/>
                <w:sz w:val="19"/>
              </w:rPr>
              <w:t>All borrowed ideas, code, and figures must be cited in the References section.</w:t>
            </w:r>
          </w:p>
        </w:tc>
      </w:tr>
    </w:tbl>
    <w:p ns2:paraId="0A4C9CAF" ns2:textId="77777777" w:rsidR="00262D12" w:rsidRDefault="00262D12">
      <w:pPr>
        <w:rPr>
          <w:rFonts w:hint="eastAsia"/>
        </w:rPr>
      </w:pPr>
    </w:p>
    <w:p ns2:paraId="3823892A" ns2: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ns2:paraId="4651F4D0"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44F5F5DE"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'Face Detection System'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Adel Mohamed (Leader)</w:t>
            </w:r>
          </w:p>
          <w:p>
            <w:pPr>
              <w:spacing w:after="120" w:line="260" w:lineRule="auto"/>
            </w:pPr>
            <w:r>
              <w:rPr>
                <w:rFonts w:ascii="Calibri" w:hAnsi="Calibri"/>
                <w:sz w:val="22"/>
                <w:color w:val="1E293B"/>
              </w:rPr>
              <w:t>Team Members: Ahmed Ali, Mahmoud Hassan</w:t>
            </w:r>
          </w:p>
        </w:tc>
      </w:tr>
    </w:tbl>
    <w:p ns2:paraId="3A362056" ns2:textId="77777777" w:rsidR="00262D12" w:rsidRDefault="00000000">
      <w:pPr>
        <w:rPr>
          <w:rFonts w:hint="eastAsia"/>
        </w:rPr>
      </w:pPr>
      <w:r>
        <w:br w:type="page"/>
      </w:r>
    </w:p>
    <w:p ns2:paraId="49834388" ns2: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ns2:paraId="4BC28C67" ns2: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3C4506D7" ns2:textId="77777777">
        <w:trPr>
          <w:jc w:val="center"/>
        </w:trPr>
        <w:tc>
          <w:tcPr>
            <w:tcW w:w="9936" w:type="dxa"/>
            <w:shd w:val="clear" w:color="auto" w:fill="F4F5F7"/>
            <w:tcMar>
              <w:top w:w="150" w:type="dxa"/>
              <w:left w:w="180" w:type="dxa"/>
              <w:bottom w:w="150" w:type="dxa"/>
              <w:right w:w="180" w:type="dxa"/>
            </w:tcMar>
          </w:tcPr>
          <w:p ns2:paraId="019116A6" ns2:textId="77777777" w:rsidR="00262D12" w:rsidRDefault="00000000">
            <w:pPr>
              <w:rPr>
                <w:rFonts w:hint="eastAsia"/>
              </w:rPr>
            </w:pPr>
            <w:r>
              <w:rPr>
                <w:b/>
                <w:color w:val="244A73"/>
                <w:sz w:val="22"/>
              </w:rPr>
              <w:t>What to include on this page</w:t>
            </w:r>
          </w:p>
          <w:p ns2:paraId="361E9FDE" ns2:textId="77777777" w:rsidR="00262D12" w:rsidRDefault="00000000">
            <w:pPr>
              <w:pStyle w:val="ListBullet"/>
              <w:spacing w:after="60"/>
              <w:rPr>
                <w:rFonts w:hint="eastAsia"/>
              </w:rPr>
            </w:pPr>
            <w:r>
              <w:rPr>
                <w:color w:val="20262E"/>
                <w:sz w:val="19"/>
              </w:rPr>
              <w:t>Thank the university, faculty, laboratory team, supervisors, and trainers.</w:t>
            </w:r>
          </w:p>
          <w:p ns2:paraId="4FE7DF04" ns2:textId="77777777" w:rsidR="00262D12" w:rsidRDefault="00000000">
            <w:pPr>
              <w:pStyle w:val="ListBullet"/>
              <w:spacing w:after="60"/>
              <w:rPr>
                <w:rFonts w:hint="eastAsia"/>
              </w:rPr>
            </w:pPr>
            <w:r>
              <w:rPr>
                <w:color w:val="20262E"/>
                <w:sz w:val="19"/>
              </w:rPr>
              <w:t>Mention technical or logistical support that directly contributed to the project.</w:t>
            </w:r>
          </w:p>
          <w:p ns2:paraId="0D6379D1" ns2:textId="77777777" w:rsidR="00262D12" w:rsidRDefault="00000000">
            <w:pPr>
              <w:pStyle w:val="ListBullet"/>
              <w:spacing w:after="60"/>
              <w:rPr>
                <w:rFonts w:hint="eastAsia"/>
              </w:rPr>
            </w:pPr>
            <w:r>
              <w:rPr>
                <w:color w:val="20262E"/>
                <w:sz w:val="19"/>
              </w:rPr>
              <w:t>Keep this section professional and concise (approximately 150–250 words).</w:t>
            </w:r>
          </w:p>
        </w:tc>
      </w:tr>
    </w:tbl>
    <w:p ns2:paraId="3F243D9F" ns2:textId="77777777" w:rsidR="00262D12" w:rsidRDefault="00262D12">
      <w:pPr>
        <w:rPr>
          <w:rFonts w:hint="eastAsia"/>
        </w:rPr>
      </w:pPr>
    </w:p>
    <w:p ns2:paraId="6C5CDC98"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0A0FD532"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Prof. Dr. Ahmed Mansour and technical trainer Eng. Mohamed Abdel-Moneim at ERTH Training Center for their invaluable guidance, technical insights, and continuous support throughout the development and testing of this project.</w:t>
            </w:r>
          </w:p>
        </w:tc>
      </w:tr>
    </w:tbl>
    <w:p ns2:paraId="0588825F" ns2:textId="77777777" w:rsidR="00262D12" w:rsidRDefault="00000000">
      <w:pPr>
        <w:rPr>
          <w:rFonts w:hint="eastAsia"/>
        </w:rPr>
      </w:pPr>
      <w:r>
        <w:br w:type="page"/>
      </w:r>
    </w:p>
    <w:p ns2:paraId="60FE3C0B" ns2: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ns2:paraId="1452616B" ns2: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ns2:paraId="4644212D" ns2:textId="77777777">
        <w:trPr>
          <w:jc w:val="center"/>
        </w:trPr>
        <w:tc>
          <w:tcPr>
            <w:tcW w:w="2880" w:type="dxa"/>
            <w:shd w:val="clear" w:color="auto" w:fill="F8ECEE"/>
            <w:tcMar>
              <w:top w:w="100" w:type="dxa"/>
              <w:left w:w="120" w:type="dxa"/>
              <w:bottom w:w="100" w:type="dxa"/>
              <w:right w:w="120" w:type="dxa"/>
            </w:tcMar>
            <w:vAlign w:val="center"/>
          </w:tcPr>
          <w:p ns2:paraId="376FFD2B" ns2: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ns2:paraId="5E503668" ns2:textId="77777777" w:rsidR="00262D12" w:rsidRDefault="00000000">
            <w:pPr>
              <w:rPr>
                <w:rFonts w:hint="eastAsia"/>
              </w:rPr>
            </w:pPr>
            <w:r>
              <w:rPr>
                <w:color w:val="20262E"/>
              </w:rPr>
              <w:t>AI, Robotics, Python, OpenCV, Face Detection System, System Integration</w:t>
            </w:r>
          </w:p>
        </w:tc>
      </w:tr>
    </w:tbl>
    <w:p ns2:paraId="3EB99CAE" ns2: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0595BEDA" ns2:textId="77777777">
        <w:trPr>
          <w:jc w:val="center"/>
        </w:trPr>
        <w:tc>
          <w:tcPr>
            <w:tcW w:w="9936" w:type="dxa"/>
            <w:shd w:val="clear" w:color="auto" w:fill="F4F5F7"/>
            <w:tcMar>
              <w:top w:w="150" w:type="dxa"/>
              <w:left w:w="180" w:type="dxa"/>
              <w:bottom w:w="150" w:type="dxa"/>
              <w:right w:w="180" w:type="dxa"/>
            </w:tcMar>
          </w:tcPr>
          <w:p ns2:paraId="71BC972D" ns2:textId="77777777" w:rsidR="00262D12" w:rsidRDefault="00000000">
            <w:pPr>
              <w:rPr>
                <w:rFonts w:hint="eastAsia"/>
              </w:rPr>
            </w:pPr>
            <w:r>
              <w:rPr>
                <w:b/>
                <w:color w:val="244A73"/>
                <w:sz w:val="22"/>
              </w:rPr>
              <w:t>What to include on this page</w:t>
            </w:r>
          </w:p>
          <w:p ns2:paraId="6B007CA0" ns2:textId="77777777" w:rsidR="00262D12" w:rsidRDefault="00000000">
            <w:pPr>
              <w:pStyle w:val="ListBullet"/>
              <w:spacing w:after="60"/>
              <w:rPr>
                <w:rFonts w:hint="eastAsia"/>
              </w:rPr>
            </w:pPr>
            <w:r>
              <w:rPr>
                <w:color w:val="20262E"/>
                <w:sz w:val="19"/>
              </w:rPr>
              <w:t>Write 200–300 words after completing the project.</w:t>
            </w:r>
          </w:p>
          <w:p ns2:paraId="0CB9F9E5" ns2: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ns2:paraId="55B46BBB" ns2:textId="77777777" w:rsidR="00262D12" w:rsidRDefault="00000000">
            <w:pPr>
              <w:pStyle w:val="ListBullet"/>
              <w:spacing w:after="60"/>
              <w:rPr>
                <w:rFonts w:hint="eastAsia"/>
              </w:rPr>
            </w:pPr>
            <w:r>
              <w:rPr>
                <w:color w:val="20262E"/>
                <w:sz w:val="19"/>
              </w:rPr>
              <w:t>Avoid citations, long background discussion, and undefined abbreviations.</w:t>
            </w:r>
          </w:p>
        </w:tc>
      </w:tr>
    </w:tbl>
    <w:p ns2:paraId="5CC76379" ns2:textId="77777777" w:rsidR="00262D12" w:rsidRDefault="00262D12">
      <w:pPr>
        <w:rPr>
          <w:rFonts w:hint="eastAsia"/>
        </w:rPr>
      </w:pPr>
    </w:p>
    <w:p ns2:paraId="683FEE39"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41B78FB7"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Face Detection System is a beginner-level project that detects human faces in a live camera feed or uploaded image and draws bounding boxes around each one in real time. The project addresses a practical need: many small-scale systems (attendance, security, greeting kiosks) need a reliable first step of simply knowing whether a face is present and where it is located in the frame. It is implemented by using OpenCV's Haar cascade or a lightweight DNN face detector on a webcam stream, drawing boxes and a live face count. The expected outcome is a working, demonstrable system that clearly shows the target AI or robotics capability in action, suitable for evaluation against the program's standard assessment criteria.</w:t>
            </w:r>
          </w:p>
        </w:tc>
      </w:tr>
    </w:tbl>
    <w:p ns2:paraId="054335AA" ns2:textId="77777777" w:rsidR="00262D12" w:rsidRDefault="00000000">
      <w:pPr>
        <w:rPr>
          <w:rFonts w:hint="eastAsia"/>
        </w:rPr>
      </w:pPr>
      <w:r>
        <w:br w:type="page"/>
      </w:r>
    </w:p>
    <w:p ns2:paraId="7E6E6E61" ns2: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ns2:paraId="6D8D8535" ns2: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4CCE5C9E" ns2:textId="77777777">
        <w:trPr>
          <w:jc w:val="center"/>
        </w:trPr>
        <w:tc>
          <w:tcPr>
            <w:tcW w:w="9936" w:type="dxa"/>
            <w:shd w:val="clear" w:color="auto" w:fill="F4F5F7"/>
            <w:tcMar>
              <w:top w:w="150" w:type="dxa"/>
              <w:left w:w="180" w:type="dxa"/>
              <w:bottom w:w="150" w:type="dxa"/>
              <w:right w:w="180" w:type="dxa"/>
            </w:tcMar>
          </w:tcPr>
          <w:p ns2:paraId="693C39C3" ns2:textId="77777777" w:rsidR="00262D12" w:rsidRDefault="00000000">
            <w:pPr>
              <w:rPr>
                <w:rFonts w:hint="eastAsia"/>
              </w:rPr>
            </w:pPr>
            <w:r>
              <w:rPr>
                <w:b/>
                <w:color w:val="244A73"/>
                <w:sz w:val="22"/>
              </w:rPr>
              <w:t>What to include on this page</w:t>
            </w:r>
          </w:p>
          <w:p ns2:paraId="4680E341" ns2:textId="77777777" w:rsidR="00262D12" w:rsidRDefault="00000000">
            <w:pPr>
              <w:pStyle w:val="ListBullet"/>
              <w:spacing w:after="60"/>
              <w:rPr>
                <w:rFonts w:hint="eastAsia"/>
              </w:rPr>
            </w:pPr>
            <w:r>
              <w:rPr>
                <w:color w:val="20262E"/>
                <w:sz w:val="19"/>
              </w:rPr>
              <w:t>In Microsoft Word, use References → Table of Contents for an automatic TOC.</w:t>
            </w:r>
          </w:p>
          <w:p ns2:paraId="599B004A" ns2:textId="77777777" w:rsidR="00262D12" w:rsidRDefault="00000000">
            <w:pPr>
              <w:pStyle w:val="ListBullet"/>
              <w:spacing w:after="60"/>
              <w:rPr>
                <w:rFonts w:hint="eastAsia"/>
              </w:rPr>
            </w:pPr>
            <w:r>
              <w:rPr>
                <w:color w:val="20262E"/>
                <w:sz w:val="19"/>
              </w:rPr>
              <w:t>Apply Heading 1, Heading 2, and Heading 3 styles consistently.</w:t>
            </w:r>
          </w:p>
          <w:p ns2:paraId="2A670242" ns2:textId="77777777" w:rsidR="00262D12" w:rsidRDefault="00000000">
            <w:pPr>
              <w:pStyle w:val="ListBullet"/>
              <w:spacing w:after="60"/>
              <w:rPr>
                <w:rFonts w:hint="eastAsia"/>
              </w:rPr>
            </w:pPr>
            <w:r>
              <w:rPr>
                <w:color w:val="20262E"/>
                <w:sz w:val="19"/>
              </w:rPr>
              <w:t>Check that all headings and page numbers are correct before submission.</w:t>
            </w:r>
          </w:p>
        </w:tc>
      </w:tr>
    </w:tbl>
    <w:p ns2:paraId="23C3ED8C" ns2:textId="77777777" w:rsidR="00262D12" w:rsidRDefault="00262D12">
      <w:pPr>
        <w:rPr>
          <w:rFonts w:hint="eastAsia"/>
        </w:rPr>
      </w:pPr>
    </w:p>
    <w:p ns2:paraId="2E7CC6AA" ns2: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ns2:paraId="708B7E74" ns2:textId="77777777" w:rsidTr="00311233">
        <w:trPr>
          <w:jc w:val="center"/>
        </w:trPr>
        <w:tc>
          <w:tcPr>
            <w:tcW w:w="3115" w:type="pct"/>
            <w:shd w:val="clear" w:color="auto" w:fill="9E1B22"/>
          </w:tcPr>
          <w:p ns2:paraId="03DE2115" ns2:textId="77777777" w:rsidR="00262D12" w:rsidRDefault="00000000">
            <w:pPr>
              <w:rPr>
                <w:rFonts w:hint="eastAsia"/>
              </w:rPr>
            </w:pPr>
            <w:r>
              <w:rPr>
                <w:b/>
                <w:color w:val="FFFFFF"/>
              </w:rPr>
              <w:t>Section</w:t>
            </w:r>
          </w:p>
        </w:tc>
        <w:tc>
          <w:tcPr>
            <w:tcW w:w="1885" w:type="pct"/>
            <w:shd w:val="clear" w:color="auto" w:fill="9E1B22"/>
          </w:tcPr>
          <w:p ns2:paraId="7BA7D461" ns2:textId="77777777" w:rsidR="00262D12" w:rsidRDefault="00000000">
            <w:pPr>
              <w:rPr>
                <w:rFonts w:hint="eastAsia"/>
              </w:rPr>
            </w:pPr>
            <w:r>
              <w:rPr>
                <w:b/>
                <w:color w:val="FFFFFF"/>
              </w:rPr>
              <w:t>Page</w:t>
            </w:r>
          </w:p>
        </w:tc>
      </w:tr>
      <w:tr w:rsidR="00262D12" ns2:paraId="4A34E804" ns2:textId="77777777" w:rsidTr="00311233">
        <w:trPr>
          <w:jc w:val="center"/>
        </w:trPr>
        <w:tc>
          <w:tcPr>
            <w:tcW w:w="3115" w:type="pct"/>
            <w:tcMar>
              <w:top w:w="100" w:type="dxa"/>
              <w:left w:w="120" w:type="dxa"/>
              <w:bottom w:w="100" w:type="dxa"/>
              <w:right w:w="120" w:type="dxa"/>
            </w:tcMar>
          </w:tcPr>
          <w:p ns2:paraId="327F13AA" ns2:textId="77777777" w:rsidR="00262D12" w:rsidRDefault="00000000">
            <w:pPr>
              <w:rPr>
                <w:rFonts w:hint="eastAsia"/>
              </w:rPr>
            </w:pPr>
            <w:r>
              <w:t>Executive Summary</w:t>
            </w:r>
          </w:p>
        </w:tc>
        <w:tc>
          <w:tcPr>
            <w:tcW w:w="1885" w:type="pct"/>
            <w:tcMar>
              <w:top w:w="100" w:type="dxa"/>
              <w:left w:w="120" w:type="dxa"/>
              <w:bottom w:w="100" w:type="dxa"/>
              <w:right w:w="120" w:type="dxa"/>
            </w:tcMar>
          </w:tcPr>
          <w:p ns2:paraId="50222D69" ns2:textId="77777777" w:rsidR="00262D12" w:rsidRDefault="00000000">
            <w:pPr>
              <w:jc w:val="center"/>
              <w:rPr>
                <w:rFonts w:hint="eastAsia"/>
              </w:rPr>
            </w:pPr>
            <w:r>
              <w:t>5</w:t>
            </w:r>
          </w:p>
        </w:tc>
      </w:tr>
      <w:tr w:rsidR="00262D12" ns2:paraId="3AE5A3AA" ns2:textId="77777777" w:rsidTr="00311233">
        <w:trPr>
          <w:jc w:val="center"/>
        </w:trPr>
        <w:tc>
          <w:tcPr>
            <w:tcW w:w="3115" w:type="pct"/>
            <w:tcMar>
              <w:top w:w="100" w:type="dxa"/>
              <w:left w:w="120" w:type="dxa"/>
              <w:bottom w:w="100" w:type="dxa"/>
              <w:right w:w="120" w:type="dxa"/>
            </w:tcMar>
          </w:tcPr>
          <w:p ns2:paraId="6AB5B73E" ns2:textId="77777777" w:rsidR="00262D12" w:rsidRDefault="00000000">
            <w:pPr>
              <w:rPr>
                <w:rFonts w:hint="eastAsia"/>
              </w:rPr>
            </w:pPr>
            <w:r>
              <w:t>Chapter 1: Introduction</w:t>
            </w:r>
          </w:p>
        </w:tc>
        <w:tc>
          <w:tcPr>
            <w:tcW w:w="1885" w:type="pct"/>
            <w:tcMar>
              <w:top w:w="100" w:type="dxa"/>
              <w:left w:w="120" w:type="dxa"/>
              <w:bottom w:w="100" w:type="dxa"/>
              <w:right w:w="120" w:type="dxa"/>
            </w:tcMar>
          </w:tcPr>
          <w:p ns2:paraId="5843C4E6" ns2:textId="77777777" w:rsidR="00262D12" w:rsidRDefault="00000000">
            <w:pPr>
              <w:jc w:val="center"/>
              <w:rPr>
                <w:rFonts w:hint="eastAsia"/>
              </w:rPr>
            </w:pPr>
            <w:r>
              <w:t>9</w:t>
            </w:r>
          </w:p>
        </w:tc>
      </w:tr>
      <w:tr w:rsidR="00262D12" ns2:paraId="2F8D507E" ns2:textId="77777777" w:rsidTr="00311233">
        <w:trPr>
          <w:jc w:val="center"/>
        </w:trPr>
        <w:tc>
          <w:tcPr>
            <w:tcW w:w="3115" w:type="pct"/>
            <w:tcMar>
              <w:top w:w="100" w:type="dxa"/>
              <w:left w:w="120" w:type="dxa"/>
              <w:bottom w:w="100" w:type="dxa"/>
              <w:right w:w="120" w:type="dxa"/>
            </w:tcMar>
          </w:tcPr>
          <w:p ns2:paraId="16C4911E" ns2:textId="77777777" w:rsidR="00262D12" w:rsidRDefault="00000000">
            <w:pPr>
              <w:rPr>
                <w:rFonts w:hint="eastAsia"/>
              </w:rPr>
            </w:pPr>
            <w:r>
              <w:t>Chapter 2: Related Work</w:t>
            </w:r>
          </w:p>
        </w:tc>
        <w:tc>
          <w:tcPr>
            <w:tcW w:w="1885" w:type="pct"/>
            <w:tcMar>
              <w:top w:w="100" w:type="dxa"/>
              <w:left w:w="120" w:type="dxa"/>
              <w:bottom w:w="100" w:type="dxa"/>
              <w:right w:w="120" w:type="dxa"/>
            </w:tcMar>
          </w:tcPr>
          <w:p ns2:paraId="0DFFF602" ns2:textId="77777777" w:rsidR="00262D12" w:rsidRDefault="00000000">
            <w:pPr>
              <w:jc w:val="center"/>
              <w:rPr>
                <w:rFonts w:hint="eastAsia"/>
              </w:rPr>
            </w:pPr>
            <w:r>
              <w:t>12</w:t>
            </w:r>
          </w:p>
        </w:tc>
      </w:tr>
      <w:tr w:rsidR="00262D12" ns2:paraId="6ED75D82" ns2:textId="77777777" w:rsidTr="00311233">
        <w:trPr>
          <w:jc w:val="center"/>
        </w:trPr>
        <w:tc>
          <w:tcPr>
            <w:tcW w:w="3115" w:type="pct"/>
            <w:tcMar>
              <w:top w:w="100" w:type="dxa"/>
              <w:left w:w="120" w:type="dxa"/>
              <w:bottom w:w="100" w:type="dxa"/>
              <w:right w:w="120" w:type="dxa"/>
            </w:tcMar>
          </w:tcPr>
          <w:p ns2:paraId="5B55BA3A" ns2: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ns2:paraId="02D635B7" ns2:textId="77777777" w:rsidR="00262D12" w:rsidRDefault="00000000">
            <w:pPr>
              <w:jc w:val="center"/>
              <w:rPr>
                <w:rFonts w:hint="eastAsia"/>
              </w:rPr>
            </w:pPr>
            <w:r>
              <w:t>15</w:t>
            </w:r>
          </w:p>
        </w:tc>
      </w:tr>
      <w:tr w:rsidR="00262D12" ns2:paraId="15CF773B" ns2:textId="77777777" w:rsidTr="00311233">
        <w:trPr>
          <w:jc w:val="center"/>
        </w:trPr>
        <w:tc>
          <w:tcPr>
            <w:tcW w:w="3115" w:type="pct"/>
            <w:tcMar>
              <w:top w:w="100" w:type="dxa"/>
              <w:left w:w="120" w:type="dxa"/>
              <w:bottom w:w="100" w:type="dxa"/>
              <w:right w:w="120" w:type="dxa"/>
            </w:tcMar>
          </w:tcPr>
          <w:p ns2:paraId="572B2EA0" ns2: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ns2:paraId="2EA89E59" ns2:textId="77777777" w:rsidR="00262D12" w:rsidRDefault="00000000">
            <w:pPr>
              <w:jc w:val="center"/>
              <w:rPr>
                <w:rFonts w:hint="eastAsia"/>
              </w:rPr>
            </w:pPr>
            <w:r>
              <w:t>18</w:t>
            </w:r>
          </w:p>
        </w:tc>
      </w:tr>
      <w:tr w:rsidR="00262D12" ns2:paraId="74B426B7" ns2:textId="77777777" w:rsidTr="00311233">
        <w:trPr>
          <w:jc w:val="center"/>
        </w:trPr>
        <w:tc>
          <w:tcPr>
            <w:tcW w:w="3115" w:type="pct"/>
            <w:tcMar>
              <w:top w:w="100" w:type="dxa"/>
              <w:left w:w="120" w:type="dxa"/>
              <w:bottom w:w="100" w:type="dxa"/>
              <w:right w:w="120" w:type="dxa"/>
            </w:tcMar>
          </w:tcPr>
          <w:p ns2:paraId="531DBD11" ns2:textId="77777777" w:rsidR="00262D12" w:rsidRDefault="00000000">
            <w:pPr>
              <w:rPr>
                <w:rFonts w:hint="eastAsia"/>
              </w:rPr>
            </w:pPr>
            <w:r>
              <w:t>Chapter 5: Implementation</w:t>
            </w:r>
          </w:p>
        </w:tc>
        <w:tc>
          <w:tcPr>
            <w:tcW w:w="1885" w:type="pct"/>
            <w:tcMar>
              <w:top w:w="100" w:type="dxa"/>
              <w:left w:w="120" w:type="dxa"/>
              <w:bottom w:w="100" w:type="dxa"/>
              <w:right w:w="120" w:type="dxa"/>
            </w:tcMar>
          </w:tcPr>
          <w:p ns2:paraId="36EB1C94" ns2:textId="77777777" w:rsidR="00262D12" w:rsidRDefault="00000000">
            <w:pPr>
              <w:jc w:val="center"/>
              <w:rPr>
                <w:rFonts w:hint="eastAsia"/>
              </w:rPr>
            </w:pPr>
            <w:r>
              <w:t>22</w:t>
            </w:r>
          </w:p>
        </w:tc>
      </w:tr>
      <w:tr w:rsidR="00262D12" ns2:paraId="7B84327D" ns2:textId="77777777" w:rsidTr="00311233">
        <w:trPr>
          <w:jc w:val="center"/>
        </w:trPr>
        <w:tc>
          <w:tcPr>
            <w:tcW w:w="3115" w:type="pct"/>
            <w:tcMar>
              <w:top w:w="100" w:type="dxa"/>
              <w:left w:w="120" w:type="dxa"/>
              <w:bottom w:w="100" w:type="dxa"/>
              <w:right w:w="120" w:type="dxa"/>
            </w:tcMar>
          </w:tcPr>
          <w:p ns2:paraId="3E3E293A" ns2: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ns2:paraId="71C05B87" ns2:textId="77777777" w:rsidR="00262D12" w:rsidRDefault="00000000">
            <w:pPr>
              <w:jc w:val="center"/>
              <w:rPr>
                <w:rFonts w:hint="eastAsia"/>
              </w:rPr>
            </w:pPr>
            <w:r>
              <w:t>25</w:t>
            </w:r>
          </w:p>
        </w:tc>
      </w:tr>
      <w:tr w:rsidR="00262D12" ns2:paraId="06C14A36" ns2:textId="77777777" w:rsidTr="00311233">
        <w:trPr>
          <w:jc w:val="center"/>
        </w:trPr>
        <w:tc>
          <w:tcPr>
            <w:tcW w:w="3115" w:type="pct"/>
            <w:tcMar>
              <w:top w:w="100" w:type="dxa"/>
              <w:left w:w="120" w:type="dxa"/>
              <w:bottom w:w="100" w:type="dxa"/>
              <w:right w:w="120" w:type="dxa"/>
            </w:tcMar>
          </w:tcPr>
          <w:p ns2:paraId="1991EDB5" ns2: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ns2:paraId="0E58FBD1" ns2:textId="77777777" w:rsidR="00262D12" w:rsidRDefault="00000000">
            <w:pPr>
              <w:jc w:val="center"/>
              <w:rPr>
                <w:rFonts w:hint="eastAsia"/>
              </w:rPr>
            </w:pPr>
            <w:r>
              <w:t>28</w:t>
            </w:r>
          </w:p>
        </w:tc>
      </w:tr>
      <w:tr w:rsidR="00262D12" ns2:paraId="2D87E49E" ns2:textId="77777777" w:rsidTr="00311233">
        <w:trPr>
          <w:jc w:val="center"/>
        </w:trPr>
        <w:tc>
          <w:tcPr>
            <w:tcW w:w="3115" w:type="pct"/>
            <w:tcMar>
              <w:top w:w="100" w:type="dxa"/>
              <w:left w:w="120" w:type="dxa"/>
              <w:bottom w:w="100" w:type="dxa"/>
              <w:right w:w="120" w:type="dxa"/>
            </w:tcMar>
          </w:tcPr>
          <w:p ns2:paraId="40489F75" ns2:textId="77777777" w:rsidR="00262D12" w:rsidRDefault="00000000">
            <w:pPr>
              <w:rPr>
                <w:rFonts w:hint="eastAsia"/>
              </w:rPr>
            </w:pPr>
            <w:r>
              <w:t>References</w:t>
            </w:r>
          </w:p>
        </w:tc>
        <w:tc>
          <w:tcPr>
            <w:tcW w:w="1885" w:type="pct"/>
            <w:tcMar>
              <w:top w:w="100" w:type="dxa"/>
              <w:left w:w="120" w:type="dxa"/>
              <w:bottom w:w="100" w:type="dxa"/>
              <w:right w:w="120" w:type="dxa"/>
            </w:tcMar>
          </w:tcPr>
          <w:p ns2:paraId="3D1A1AEE" ns2:textId="77777777" w:rsidR="00262D12" w:rsidRDefault="00000000">
            <w:pPr>
              <w:jc w:val="center"/>
              <w:rPr>
                <w:rFonts w:hint="eastAsia"/>
              </w:rPr>
            </w:pPr>
            <w:r>
              <w:t>29</w:t>
            </w:r>
          </w:p>
        </w:tc>
      </w:tr>
      <w:tr w:rsidR="00262D12" ns2:paraId="055E4341" ns2:textId="77777777" w:rsidTr="00311233">
        <w:trPr>
          <w:jc w:val="center"/>
        </w:trPr>
        <w:tc>
          <w:tcPr>
            <w:tcW w:w="3115" w:type="pct"/>
            <w:tcMar>
              <w:top w:w="100" w:type="dxa"/>
              <w:left w:w="120" w:type="dxa"/>
              <w:bottom w:w="100" w:type="dxa"/>
              <w:right w:w="120" w:type="dxa"/>
            </w:tcMar>
          </w:tcPr>
          <w:p ns2:paraId="515A582A" ns2:textId="77777777" w:rsidR="00262D12" w:rsidRDefault="00000000">
            <w:pPr>
              <w:rPr>
                <w:rFonts w:hint="eastAsia"/>
              </w:rPr>
            </w:pPr>
            <w:r>
              <w:t>Appendices</w:t>
            </w:r>
          </w:p>
        </w:tc>
        <w:tc>
          <w:tcPr>
            <w:tcW w:w="1885" w:type="pct"/>
            <w:tcMar>
              <w:top w:w="100" w:type="dxa"/>
              <w:left w:w="120" w:type="dxa"/>
              <w:bottom w:w="100" w:type="dxa"/>
              <w:right w:w="120" w:type="dxa"/>
            </w:tcMar>
          </w:tcPr>
          <w:p ns2:paraId="11F52A23" ns2:textId="77777777" w:rsidR="00262D12" w:rsidRDefault="00000000">
            <w:pPr>
              <w:jc w:val="center"/>
              <w:rPr>
                <w:rFonts w:hint="eastAsia"/>
              </w:rPr>
            </w:pPr>
            <w:r>
              <w:t>30</w:t>
            </w:r>
          </w:p>
        </w:tc>
      </w:tr>
    </w:tbl>
    <w:p ns2:paraId="0C46D37B"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71188150"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complete table of contents for 'Face Detection System' outlines the structural organization across Chapters 1 to 7, including requirements, system design, implementation benchmarks, testing results, and supporting technical appendices.</w:t>
            </w:r>
          </w:p>
        </w:tc>
      </w:tr>
    </w:tbl>
    <w:p ns2:paraId="5425BADE" ns2:textId="77777777" w:rsidR="00262D12" w:rsidRDefault="00000000">
      <w:pPr>
        <w:rPr>
          <w:rFonts w:hint="eastAsia"/>
        </w:rPr>
      </w:pPr>
      <w:r>
        <w:br w:type="page"/>
      </w:r>
    </w:p>
    <w:p ns2:paraId="467ECA90" ns2: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ns2:paraId="092DD015" ns2: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1AC0EA14" ns2:textId="77777777">
        <w:trPr>
          <w:jc w:val="center"/>
        </w:trPr>
        <w:tc>
          <w:tcPr>
            <w:tcW w:w="9936" w:type="dxa"/>
            <w:shd w:val="clear" w:color="auto" w:fill="F4F5F7"/>
            <w:tcMar>
              <w:top w:w="150" w:type="dxa"/>
              <w:left w:w="180" w:type="dxa"/>
              <w:bottom w:w="150" w:type="dxa"/>
              <w:right w:w="180" w:type="dxa"/>
            </w:tcMar>
          </w:tcPr>
          <w:p ns2:paraId="3D9459F8" ns2:textId="77777777" w:rsidR="00262D12" w:rsidRDefault="00000000">
            <w:pPr>
              <w:rPr>
                <w:rFonts w:hint="eastAsia"/>
              </w:rPr>
            </w:pPr>
            <w:r>
              <w:rPr>
                <w:b/>
                <w:color w:val="244A73"/>
                <w:sz w:val="22"/>
              </w:rPr>
              <w:t>What to include on this page</w:t>
            </w:r>
          </w:p>
          <w:p ns2:paraId="7F4C5C9A" ns2:textId="77777777" w:rsidR="00262D12" w:rsidRDefault="00000000">
            <w:pPr>
              <w:pStyle w:val="ListBullet"/>
              <w:spacing w:after="60"/>
              <w:rPr>
                <w:rFonts w:hint="eastAsia"/>
              </w:rPr>
            </w:pPr>
            <w:r>
              <w:rPr>
                <w:color w:val="20262E"/>
                <w:sz w:val="19"/>
              </w:rPr>
              <w:t>Every figure and table must have a number and descriptive caption.</w:t>
            </w:r>
          </w:p>
          <w:p ns2:paraId="2F897429" ns2:textId="77777777" w:rsidR="00262D12" w:rsidRDefault="00000000">
            <w:pPr>
              <w:pStyle w:val="ListBullet"/>
              <w:spacing w:after="60"/>
              <w:rPr>
                <w:rFonts w:hint="eastAsia"/>
              </w:rPr>
            </w:pPr>
            <w:r>
              <w:rPr>
                <w:color w:val="20262E"/>
                <w:sz w:val="19"/>
              </w:rPr>
              <w:t>Mention each figure/table in the report text before it appears.</w:t>
            </w:r>
          </w:p>
          <w:p ns2:paraId="473A183E" ns2:textId="77777777" w:rsidR="00262D12" w:rsidRDefault="00000000">
            <w:pPr>
              <w:pStyle w:val="ListBullet"/>
              <w:spacing w:after="60"/>
              <w:rPr>
                <w:rFonts w:hint="eastAsia"/>
              </w:rPr>
            </w:pPr>
            <w:r>
              <w:rPr>
                <w:color w:val="20262E"/>
                <w:sz w:val="19"/>
              </w:rPr>
              <w:t>Use clear, readable screenshots and diagrams.</w:t>
            </w:r>
          </w:p>
        </w:tc>
      </w:tr>
    </w:tbl>
    <w:p ns2:paraId="75E0B5CA" ns2:textId="77777777" w:rsidR="00262D12" w:rsidRDefault="00262D12">
      <w:pPr>
        <w:rPr>
          <w:rFonts w:hint="eastAsia"/>
        </w:rPr>
      </w:pPr>
    </w:p>
    <w:p ns2:paraId="48AAECE2" ns2: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ns2:paraId="690C16FB" ns2:textId="77777777">
        <w:trPr>
          <w:jc w:val="center"/>
        </w:trPr>
        <w:tc>
          <w:tcPr>
            <w:tcW w:w="2880" w:type="dxa"/>
            <w:shd w:val="clear" w:color="auto" w:fill="F8ECEE"/>
            <w:tcMar>
              <w:top w:w="100" w:type="dxa"/>
              <w:left w:w="120" w:type="dxa"/>
              <w:bottom w:w="100" w:type="dxa"/>
              <w:right w:w="120" w:type="dxa"/>
            </w:tcMar>
            <w:vAlign w:val="center"/>
          </w:tcPr>
          <w:p ns2:paraId="604E8685" ns2: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ns2:paraId="3F8B9626" ns2:textId="77777777" w:rsidR="00262D12" w:rsidRDefault="00000000">
            <w:pPr>
              <w:rPr>
                <w:rFonts w:hint="eastAsia"/>
              </w:rPr>
            </w:pPr>
            <w:r>
              <w:rPr>
                <w:color w:val="20262E"/>
              </w:rPr>
              <w:t>[Title] ........................................ Page [ ]</w:t>
            </w:r>
          </w:p>
        </w:tc>
      </w:tr>
      <w:tr w:rsidR="00262D12" ns2:paraId="450117EA" ns2:textId="77777777">
        <w:trPr>
          <w:jc w:val="center"/>
        </w:trPr>
        <w:tc>
          <w:tcPr>
            <w:tcW w:w="2880" w:type="dxa"/>
            <w:shd w:val="clear" w:color="auto" w:fill="F8ECEE"/>
            <w:tcMar>
              <w:top w:w="100" w:type="dxa"/>
              <w:left w:w="120" w:type="dxa"/>
              <w:bottom w:w="100" w:type="dxa"/>
              <w:right w:w="120" w:type="dxa"/>
            </w:tcMar>
            <w:vAlign w:val="center"/>
          </w:tcPr>
          <w:p ns2:paraId="0FDA7999" ns2: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ns2:paraId="4B7790F6" ns2:textId="77777777" w:rsidR="00262D12" w:rsidRDefault="00000000">
            <w:pPr>
              <w:rPr>
                <w:rFonts w:hint="eastAsia"/>
              </w:rPr>
            </w:pPr>
            <w:r>
              <w:rPr>
                <w:color w:val="20262E"/>
              </w:rPr>
              <w:t>[Title] ........................................ Page [ ]</w:t>
            </w:r>
          </w:p>
        </w:tc>
      </w:tr>
      <w:tr w:rsidR="00262D12" ns2:paraId="48FCA4DA" ns2:textId="77777777">
        <w:trPr>
          <w:jc w:val="center"/>
        </w:trPr>
        <w:tc>
          <w:tcPr>
            <w:tcW w:w="2880" w:type="dxa"/>
            <w:shd w:val="clear" w:color="auto" w:fill="F8ECEE"/>
            <w:tcMar>
              <w:top w:w="100" w:type="dxa"/>
              <w:left w:w="120" w:type="dxa"/>
              <w:bottom w:w="100" w:type="dxa"/>
              <w:right w:w="120" w:type="dxa"/>
            </w:tcMar>
            <w:vAlign w:val="center"/>
          </w:tcPr>
          <w:p ns2:paraId="55FF5116" ns2: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ns2:paraId="3ED6941B" ns2:textId="77777777" w:rsidR="00262D12" w:rsidRDefault="00000000">
            <w:pPr>
              <w:rPr>
                <w:rFonts w:hint="eastAsia"/>
              </w:rPr>
            </w:pPr>
            <w:r>
              <w:rPr>
                <w:color w:val="20262E"/>
              </w:rPr>
              <w:t>[Title] ........................................ Page [ ]</w:t>
            </w:r>
          </w:p>
        </w:tc>
      </w:tr>
    </w:tbl>
    <w:p ns2:paraId="1F4D1F41" ns2:textId="77777777" w:rsidR="00262D12" w:rsidRDefault="00262D12">
      <w:pPr>
        <w:rPr>
          <w:rFonts w:hint="eastAsia"/>
        </w:rPr>
      </w:pPr>
    </w:p>
    <w:p ns2:paraId="6CB4D534" ns2: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ns2:paraId="571E31BF" ns2:textId="77777777">
        <w:trPr>
          <w:jc w:val="center"/>
        </w:trPr>
        <w:tc>
          <w:tcPr>
            <w:tcW w:w="2880" w:type="dxa"/>
            <w:shd w:val="clear" w:color="auto" w:fill="F8ECEE"/>
            <w:tcMar>
              <w:top w:w="100" w:type="dxa"/>
              <w:left w:w="120" w:type="dxa"/>
              <w:bottom w:w="100" w:type="dxa"/>
              <w:right w:w="120" w:type="dxa"/>
            </w:tcMar>
            <w:vAlign w:val="center"/>
          </w:tcPr>
          <w:p ns2:paraId="70642EDD" ns2: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ns2:paraId="4E66C19B" ns2:textId="77777777" w:rsidR="00262D12" w:rsidRDefault="00000000">
            <w:pPr>
              <w:rPr>
                <w:rFonts w:hint="eastAsia"/>
              </w:rPr>
            </w:pPr>
            <w:r>
              <w:rPr>
                <w:color w:val="20262E"/>
              </w:rPr>
              <w:t>[Title] ......................................... Page [ ]</w:t>
            </w:r>
          </w:p>
        </w:tc>
      </w:tr>
      <w:tr w:rsidR="00262D12" ns2:paraId="04DE62F8" ns2:textId="77777777">
        <w:trPr>
          <w:jc w:val="center"/>
        </w:trPr>
        <w:tc>
          <w:tcPr>
            <w:tcW w:w="2880" w:type="dxa"/>
            <w:shd w:val="clear" w:color="auto" w:fill="F8ECEE"/>
            <w:tcMar>
              <w:top w:w="100" w:type="dxa"/>
              <w:left w:w="120" w:type="dxa"/>
              <w:bottom w:w="100" w:type="dxa"/>
              <w:right w:w="120" w:type="dxa"/>
            </w:tcMar>
            <w:vAlign w:val="center"/>
          </w:tcPr>
          <w:p ns2:paraId="3C674F71" ns2: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ns2:paraId="625F80D5" ns2:textId="77777777" w:rsidR="00262D12" w:rsidRDefault="00000000">
            <w:pPr>
              <w:rPr>
                <w:rFonts w:hint="eastAsia"/>
              </w:rPr>
            </w:pPr>
            <w:r>
              <w:rPr>
                <w:color w:val="20262E"/>
              </w:rPr>
              <w:t>[Title] ......................................... Page [ ]</w:t>
            </w:r>
          </w:p>
        </w:tc>
      </w:tr>
      <w:tr w:rsidR="00262D12" ns2:paraId="5F18B631" ns2:textId="77777777">
        <w:trPr>
          <w:jc w:val="center"/>
        </w:trPr>
        <w:tc>
          <w:tcPr>
            <w:tcW w:w="2880" w:type="dxa"/>
            <w:shd w:val="clear" w:color="auto" w:fill="F8ECEE"/>
            <w:tcMar>
              <w:top w:w="100" w:type="dxa"/>
              <w:left w:w="120" w:type="dxa"/>
              <w:bottom w:w="100" w:type="dxa"/>
              <w:right w:w="120" w:type="dxa"/>
            </w:tcMar>
            <w:vAlign w:val="center"/>
          </w:tcPr>
          <w:p ns2:paraId="628773AC" ns2: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ns2:paraId="016D7471" ns2:textId="77777777" w:rsidR="00262D12" w:rsidRDefault="00000000">
            <w:pPr>
              <w:rPr>
                <w:rFonts w:hint="eastAsia"/>
              </w:rPr>
            </w:pPr>
            <w:r>
              <w:rPr>
                <w:color w:val="20262E"/>
              </w:rPr>
              <w:t>[Title] ......................................... Page [ ]</w:t>
            </w:r>
          </w:p>
        </w:tc>
      </w:tr>
    </w:tbl>
    <w:p ns2:paraId="521256E9" ns2:textId="77777777" w:rsidR="00262D12" w:rsidRDefault="00262D12">
      <w:pPr>
        <w:rPr>
          <w:rFonts w:hint="eastAsia"/>
        </w:rPr>
      </w:pPr>
    </w:p>
    <w:p ns2:paraId="249CF72C"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3AEC96BE"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Face Detection System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ns2:paraId="215FD968" ns2:textId="77777777" w:rsidR="00262D12" w:rsidRDefault="00000000">
      <w:pPr>
        <w:rPr>
          <w:rFonts w:hint="eastAsia"/>
        </w:rPr>
      </w:pPr>
      <w:r>
        <w:br w:type="page"/>
      </w:r>
    </w:p>
    <w:p ns2:paraId="75243136" ns2: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ns2:paraId="0880DAEF" ns2: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6F5C5B23" ns2:textId="77777777">
        <w:trPr>
          <w:jc w:val="center"/>
        </w:trPr>
        <w:tc>
          <w:tcPr>
            <w:tcW w:w="9936" w:type="dxa"/>
            <w:shd w:val="clear" w:color="auto" w:fill="F4F5F7"/>
            <w:tcMar>
              <w:top w:w="150" w:type="dxa"/>
              <w:left w:w="180" w:type="dxa"/>
              <w:bottom w:w="150" w:type="dxa"/>
              <w:right w:w="180" w:type="dxa"/>
            </w:tcMar>
          </w:tcPr>
          <w:p ns2:paraId="525BAF1B" ns2:textId="77777777" w:rsidR="00262D12" w:rsidRDefault="00000000">
            <w:pPr>
              <w:rPr>
                <w:rFonts w:hint="eastAsia"/>
              </w:rPr>
            </w:pPr>
            <w:r>
              <w:rPr>
                <w:b/>
                <w:color w:val="244A73"/>
                <w:sz w:val="22"/>
              </w:rPr>
              <w:t>What to include on this page</w:t>
            </w:r>
          </w:p>
          <w:p ns2:paraId="22598610" ns2:textId="77777777" w:rsidR="00262D12" w:rsidRDefault="00000000">
            <w:pPr>
              <w:pStyle w:val="ListBullet"/>
              <w:spacing w:after="60"/>
              <w:rPr>
                <w:rFonts w:hint="eastAsia"/>
              </w:rPr>
            </w:pPr>
            <w:r>
              <w:rPr>
                <w:color w:val="20262E"/>
                <w:sz w:val="19"/>
              </w:rPr>
              <w:t>Include only abbreviations that appear in the report.</w:t>
            </w:r>
          </w:p>
          <w:p ns2:paraId="5F78D2D3" ns2:textId="77777777" w:rsidR="00262D12" w:rsidRDefault="00000000">
            <w:pPr>
              <w:pStyle w:val="ListBullet"/>
              <w:spacing w:after="60"/>
              <w:rPr>
                <w:rFonts w:hint="eastAsia"/>
              </w:rPr>
            </w:pPr>
            <w:r>
              <w:rPr>
                <w:color w:val="20262E"/>
                <w:sz w:val="19"/>
              </w:rPr>
              <w:t>Write the full term the first time it appears in the main text.</w:t>
            </w:r>
          </w:p>
          <w:p ns2:paraId="393CDFA4" ns2:textId="77777777" w:rsidR="00262D12" w:rsidRDefault="00000000">
            <w:pPr>
              <w:pStyle w:val="ListBullet"/>
              <w:spacing w:after="60"/>
              <w:rPr>
                <w:rFonts w:hint="eastAsia"/>
              </w:rPr>
            </w:pPr>
            <w:r>
              <w:rPr>
                <w:color w:val="20262E"/>
                <w:sz w:val="19"/>
              </w:rPr>
              <w:t>Add robot-specific and software-specific terms used by your project.</w:t>
            </w:r>
          </w:p>
        </w:tc>
      </w:tr>
    </w:tbl>
    <w:p ns2:paraId="45212F46" ns2: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ns2:paraId="09050A0B" ns2:textId="77777777" w:rsidTr="00311233">
        <w:trPr>
          <w:jc w:val="center"/>
        </w:trPr>
        <w:tc>
          <w:tcPr>
            <w:tcW w:w="2018" w:type="pct"/>
            <w:shd w:val="clear" w:color="auto" w:fill="9E1B22"/>
          </w:tcPr>
          <w:p ns2:paraId="251F5717" ns2:textId="77777777" w:rsidR="00262D12" w:rsidRDefault="00000000">
            <w:pPr>
              <w:rPr>
                <w:rFonts w:hint="eastAsia"/>
              </w:rPr>
            </w:pPr>
            <w:r>
              <w:rPr>
                <w:b/>
                <w:color w:val="FFFFFF"/>
              </w:rPr>
              <w:t>Abbreviation</w:t>
            </w:r>
          </w:p>
        </w:tc>
        <w:tc>
          <w:tcPr>
            <w:tcW w:w="2982" w:type="pct"/>
            <w:shd w:val="clear" w:color="auto" w:fill="9E1B22"/>
          </w:tcPr>
          <w:p ns2:paraId="3E5CCBD9" ns2:textId="77777777" w:rsidR="00262D12" w:rsidRDefault="00000000">
            <w:pPr>
              <w:rPr>
                <w:rFonts w:hint="eastAsia"/>
              </w:rPr>
            </w:pPr>
            <w:r>
              <w:rPr>
                <w:b/>
                <w:color w:val="FFFFFF"/>
              </w:rPr>
              <w:t>Meaning</w:t>
            </w:r>
          </w:p>
        </w:tc>
      </w:tr>
      <w:tr w:rsidR="00262D12" ns2:paraId="271F1AD6" ns2:textId="77777777" w:rsidTr="00311233">
        <w:trPr>
          <w:jc w:val="center"/>
        </w:trPr>
        <w:tc>
          <w:tcPr>
            <w:tcW w:w="2018" w:type="pct"/>
            <w:tcMar>
              <w:top w:w="100" w:type="dxa"/>
              <w:left w:w="120" w:type="dxa"/>
              <w:bottom w:w="100" w:type="dxa"/>
              <w:right w:w="120" w:type="dxa"/>
            </w:tcMar>
          </w:tcPr>
          <w:p ns2:paraId="215F030B" ns2:textId="77777777" w:rsidR="00262D12" w:rsidRDefault="00000000">
            <w:pPr>
              <w:rPr>
                <w:rFonts w:hint="eastAsia"/>
              </w:rPr>
            </w:pPr>
            <w:r>
              <w:t>AI</w:t>
            </w:r>
          </w:p>
        </w:tc>
        <w:tc>
          <w:tcPr>
            <w:tcW w:w="2982" w:type="pct"/>
            <w:tcMar>
              <w:top w:w="100" w:type="dxa"/>
              <w:left w:w="120" w:type="dxa"/>
              <w:bottom w:w="100" w:type="dxa"/>
              <w:right w:w="120" w:type="dxa"/>
            </w:tcMar>
          </w:tcPr>
          <w:p ns2:paraId="55047591" ns2:textId="77777777" w:rsidR="00262D12" w:rsidRDefault="00000000">
            <w:pPr>
              <w:rPr>
                <w:rFonts w:hint="eastAsia"/>
              </w:rPr>
            </w:pPr>
            <w:r>
              <w:t>Artificial Intelligence</w:t>
            </w:r>
          </w:p>
        </w:tc>
      </w:tr>
      <w:tr w:rsidR="00262D12" ns2:paraId="388E0593" ns2:textId="77777777" w:rsidTr="00311233">
        <w:trPr>
          <w:jc w:val="center"/>
        </w:trPr>
        <w:tc>
          <w:tcPr>
            <w:tcW w:w="2018" w:type="pct"/>
            <w:tcMar>
              <w:top w:w="100" w:type="dxa"/>
              <w:left w:w="120" w:type="dxa"/>
              <w:bottom w:w="100" w:type="dxa"/>
              <w:right w:w="120" w:type="dxa"/>
            </w:tcMar>
          </w:tcPr>
          <w:p ns2:paraId="6F555171" ns2:textId="77777777" w:rsidR="00262D12" w:rsidRDefault="00000000">
            <w:pPr>
              <w:rPr>
                <w:rFonts w:hint="eastAsia"/>
              </w:rPr>
            </w:pPr>
            <w:r>
              <w:t>CV</w:t>
            </w:r>
          </w:p>
        </w:tc>
        <w:tc>
          <w:tcPr>
            <w:tcW w:w="2982" w:type="pct"/>
            <w:tcMar>
              <w:top w:w="100" w:type="dxa"/>
              <w:left w:w="120" w:type="dxa"/>
              <w:bottom w:w="100" w:type="dxa"/>
              <w:right w:w="120" w:type="dxa"/>
            </w:tcMar>
          </w:tcPr>
          <w:p ns2:paraId="372243C1" ns2:textId="77777777" w:rsidR="00262D12" w:rsidRDefault="00000000">
            <w:pPr>
              <w:rPr>
                <w:rFonts w:hint="eastAsia"/>
              </w:rPr>
            </w:pPr>
            <w:r>
              <w:t>Computer Vision</w:t>
            </w:r>
          </w:p>
        </w:tc>
      </w:tr>
      <w:tr w:rsidR="00262D12" ns2:paraId="3FACAD1A" ns2:textId="77777777" w:rsidTr="00311233">
        <w:trPr>
          <w:jc w:val="center"/>
        </w:trPr>
        <w:tc>
          <w:tcPr>
            <w:tcW w:w="2018" w:type="pct"/>
            <w:tcMar>
              <w:top w:w="100" w:type="dxa"/>
              <w:left w:w="120" w:type="dxa"/>
              <w:bottom w:w="100" w:type="dxa"/>
              <w:right w:w="120" w:type="dxa"/>
            </w:tcMar>
          </w:tcPr>
          <w:p ns2:paraId="3B78B6AA" ns2:textId="77777777" w:rsidR="00262D12" w:rsidRDefault="00000000">
            <w:pPr>
              <w:rPr>
                <w:rFonts w:hint="eastAsia"/>
              </w:rPr>
            </w:pPr>
            <w:r>
              <w:t>HRI</w:t>
            </w:r>
          </w:p>
        </w:tc>
        <w:tc>
          <w:tcPr>
            <w:tcW w:w="2982" w:type="pct"/>
            <w:tcMar>
              <w:top w:w="100" w:type="dxa"/>
              <w:left w:w="120" w:type="dxa"/>
              <w:bottom w:w="100" w:type="dxa"/>
              <w:right w:w="120" w:type="dxa"/>
            </w:tcMar>
          </w:tcPr>
          <w:p ns2:paraId="21045E91" ns2:textId="77777777" w:rsidR="00262D12" w:rsidRDefault="00000000">
            <w:pPr>
              <w:rPr>
                <w:rFonts w:hint="eastAsia"/>
              </w:rPr>
            </w:pPr>
            <w:r>
              <w:t>Human–Robot Interaction</w:t>
            </w:r>
          </w:p>
        </w:tc>
      </w:tr>
      <w:tr w:rsidR="00262D12" ns2:paraId="22B3EBE3" ns2:textId="77777777" w:rsidTr="00311233">
        <w:trPr>
          <w:jc w:val="center"/>
        </w:trPr>
        <w:tc>
          <w:tcPr>
            <w:tcW w:w="2018" w:type="pct"/>
            <w:tcMar>
              <w:top w:w="100" w:type="dxa"/>
              <w:left w:w="120" w:type="dxa"/>
              <w:bottom w:w="100" w:type="dxa"/>
              <w:right w:w="120" w:type="dxa"/>
            </w:tcMar>
          </w:tcPr>
          <w:p ns2:paraId="5E79A2C6" ns2:textId="77777777" w:rsidR="00262D12" w:rsidRDefault="00000000">
            <w:pPr>
              <w:rPr>
                <w:rFonts w:hint="eastAsia"/>
              </w:rPr>
            </w:pPr>
            <w:r>
              <w:t>ROS</w:t>
            </w:r>
          </w:p>
        </w:tc>
        <w:tc>
          <w:tcPr>
            <w:tcW w:w="2982" w:type="pct"/>
            <w:tcMar>
              <w:top w:w="100" w:type="dxa"/>
              <w:left w:w="120" w:type="dxa"/>
              <w:bottom w:w="100" w:type="dxa"/>
              <w:right w:w="120" w:type="dxa"/>
            </w:tcMar>
          </w:tcPr>
          <w:p ns2:paraId="7B666815" ns2:textId="77777777" w:rsidR="00262D12" w:rsidRDefault="00000000">
            <w:pPr>
              <w:rPr>
                <w:rFonts w:hint="eastAsia"/>
              </w:rPr>
            </w:pPr>
            <w:r>
              <w:t>Robot Operating System</w:t>
            </w:r>
          </w:p>
        </w:tc>
      </w:tr>
      <w:tr w:rsidR="00262D12" ns2:paraId="30948D61" ns2:textId="77777777" w:rsidTr="00311233">
        <w:trPr>
          <w:jc w:val="center"/>
        </w:trPr>
        <w:tc>
          <w:tcPr>
            <w:tcW w:w="2018" w:type="pct"/>
            <w:tcMar>
              <w:top w:w="100" w:type="dxa"/>
              <w:left w:w="120" w:type="dxa"/>
              <w:bottom w:w="100" w:type="dxa"/>
              <w:right w:w="120" w:type="dxa"/>
            </w:tcMar>
          </w:tcPr>
          <w:p ns2:paraId="6B6D197C" ns2:textId="77777777" w:rsidR="00262D12" w:rsidRDefault="00000000">
            <w:pPr>
              <w:rPr>
                <w:rFonts w:hint="eastAsia"/>
              </w:rPr>
            </w:pPr>
            <w:r>
              <w:t>SLAM</w:t>
            </w:r>
          </w:p>
        </w:tc>
        <w:tc>
          <w:tcPr>
            <w:tcW w:w="2982" w:type="pct"/>
            <w:tcMar>
              <w:top w:w="100" w:type="dxa"/>
              <w:left w:w="120" w:type="dxa"/>
              <w:bottom w:w="100" w:type="dxa"/>
              <w:right w:w="120" w:type="dxa"/>
            </w:tcMar>
          </w:tcPr>
          <w:p ns2:paraId="5377A8D3" ns2:textId="77777777" w:rsidR="00262D12" w:rsidRDefault="00000000">
            <w:pPr>
              <w:rPr>
                <w:rFonts w:hint="eastAsia"/>
              </w:rPr>
            </w:pPr>
            <w:r>
              <w:t>Simultaneous Localization and Mapping</w:t>
            </w:r>
          </w:p>
        </w:tc>
      </w:tr>
      <w:tr w:rsidR="00262D12" ns2:paraId="549610F0" ns2:textId="77777777" w:rsidTr="00311233">
        <w:trPr>
          <w:jc w:val="center"/>
        </w:trPr>
        <w:tc>
          <w:tcPr>
            <w:tcW w:w="2018" w:type="pct"/>
            <w:tcMar>
              <w:top w:w="100" w:type="dxa"/>
              <w:left w:w="120" w:type="dxa"/>
              <w:bottom w:w="100" w:type="dxa"/>
              <w:right w:w="120" w:type="dxa"/>
            </w:tcMar>
          </w:tcPr>
          <w:p ns2:paraId="4E009D33" ns2:textId="77777777" w:rsidR="00262D12" w:rsidRDefault="00000000">
            <w:pPr>
              <w:rPr>
                <w:rFonts w:hint="eastAsia"/>
              </w:rPr>
            </w:pPr>
            <w:r>
              <w:t>API</w:t>
            </w:r>
          </w:p>
        </w:tc>
        <w:tc>
          <w:tcPr>
            <w:tcW w:w="2982" w:type="pct"/>
            <w:tcMar>
              <w:top w:w="100" w:type="dxa"/>
              <w:left w:w="120" w:type="dxa"/>
              <w:bottom w:w="100" w:type="dxa"/>
              <w:right w:w="120" w:type="dxa"/>
            </w:tcMar>
          </w:tcPr>
          <w:p ns2:paraId="089B9B00" ns2:textId="77777777" w:rsidR="00262D12" w:rsidRDefault="00000000">
            <w:pPr>
              <w:rPr>
                <w:rFonts w:hint="eastAsia"/>
              </w:rPr>
            </w:pPr>
            <w:r>
              <w:t>Application Programming Interface</w:t>
            </w:r>
          </w:p>
        </w:tc>
      </w:tr>
      <w:tr w:rsidR="00262D12" ns2:paraId="6E210F1D" ns2:textId="77777777" w:rsidTr="00311233">
        <w:trPr>
          <w:jc w:val="center"/>
        </w:trPr>
        <w:tc>
          <w:tcPr>
            <w:tcW w:w="2018" w:type="pct"/>
            <w:tcMar>
              <w:top w:w="100" w:type="dxa"/>
              <w:left w:w="120" w:type="dxa"/>
              <w:bottom w:w="100" w:type="dxa"/>
              <w:right w:w="120" w:type="dxa"/>
            </w:tcMar>
          </w:tcPr>
          <w:p ns2:paraId="1C149B09" ns2:textId="77777777" w:rsidR="00262D12" w:rsidRDefault="00000000">
            <w:pPr>
              <w:rPr>
                <w:rFonts w:hint="eastAsia"/>
              </w:rPr>
            </w:pPr>
            <w:r>
              <w:t>ONNX</w:t>
            </w:r>
          </w:p>
        </w:tc>
        <w:tc>
          <w:tcPr>
            <w:tcW w:w="2982" w:type="pct"/>
            <w:tcMar>
              <w:top w:w="100" w:type="dxa"/>
              <w:left w:w="120" w:type="dxa"/>
              <w:bottom w:w="100" w:type="dxa"/>
              <w:right w:w="120" w:type="dxa"/>
            </w:tcMar>
          </w:tcPr>
          <w:p ns2:paraId="5D8C658F" ns2:textId="77777777" w:rsidR="00262D12" w:rsidRDefault="00000000">
            <w:pPr>
              <w:rPr>
                <w:rFonts w:hint="eastAsia"/>
              </w:rPr>
            </w:pPr>
            <w:r>
              <w:t>Open Neural Network Exchange runtime format</w:t>
            </w:r>
          </w:p>
        </w:tc>
      </w:tr>
    </w:tbl>
    <w:p ns2:paraId="054DC885"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1C8343F9"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ns2:paraId="530F2B37" ns2:textId="77777777" w:rsidR="00262D12" w:rsidRDefault="00000000">
      <w:pPr>
        <w:rPr>
          <w:rFonts w:hint="eastAsia"/>
        </w:rPr>
      </w:pPr>
      <w:r>
        <w:br w:type="page"/>
      </w:r>
    </w:p>
    <w:p ns2:paraId="07F9C4FC" ns2: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ns2:paraId="1406AF85" ns2: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092C6006" ns2:textId="77777777">
        <w:trPr>
          <w:jc w:val="center"/>
        </w:trPr>
        <w:tc>
          <w:tcPr>
            <w:tcW w:w="9936" w:type="dxa"/>
            <w:shd w:val="clear" w:color="auto" w:fill="F4F5F7"/>
            <w:tcMar>
              <w:top w:w="150" w:type="dxa"/>
              <w:left w:w="180" w:type="dxa"/>
              <w:bottom w:w="150" w:type="dxa"/>
              <w:right w:w="180" w:type="dxa"/>
            </w:tcMar>
          </w:tcPr>
          <w:p ns2:paraId="5F884F17" ns2:textId="77777777" w:rsidR="00262D12" w:rsidRDefault="00000000">
            <w:pPr>
              <w:rPr>
                <w:rFonts w:hint="eastAsia"/>
              </w:rPr>
            </w:pPr>
            <w:r>
              <w:rPr>
                <w:b/>
                <w:color w:val="244A73"/>
                <w:sz w:val="22"/>
              </w:rPr>
              <w:t>What to include on this page</w:t>
            </w:r>
          </w:p>
          <w:p ns2:paraId="0B4F1407" ns2:textId="77777777" w:rsidR="00262D12" w:rsidRDefault="00000000">
            <w:pPr>
              <w:pStyle w:val="ListBullet"/>
              <w:spacing w:after="60"/>
              <w:rPr>
                <w:rFonts w:hint="eastAsia"/>
              </w:rPr>
            </w:pPr>
            <w:r>
              <w:rPr>
                <w:color w:val="20262E"/>
                <w:sz w:val="19"/>
              </w:rPr>
              <w:t>Describe the AI &amp; Robotics field training and the selected application area.</w:t>
            </w:r>
          </w:p>
          <w:p ns2:paraId="73C00EE1" ns2: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ns2:paraId="2A07D2BD" ns2:textId="77777777" w:rsidR="00262D12" w:rsidRDefault="00000000">
            <w:pPr>
              <w:pStyle w:val="ListBullet"/>
              <w:spacing w:after="60"/>
              <w:rPr>
                <w:rFonts w:hint="eastAsia"/>
              </w:rPr>
            </w:pPr>
            <w:r>
              <w:rPr>
                <w:color w:val="20262E"/>
                <w:sz w:val="19"/>
              </w:rPr>
              <w:t>Introduce the robot/platform used without giving detailed implementation yet.</w:t>
            </w:r>
          </w:p>
        </w:tc>
      </w:tr>
    </w:tbl>
    <w:p ns2:paraId="066C84F9" ns2:textId="77777777" w:rsidR="00262D12" w:rsidRDefault="00262D12">
      <w:pPr>
        <w:rPr>
          <w:rFonts w:hint="eastAsia"/>
        </w:rPr>
      </w:pPr>
    </w:p>
    <w:p ns2:paraId="0C36002E"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4CD22A80"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detects human faces in a live camera feed or uploaded image and draws bounding boxes around each one in real time. This places the project squarely within the software/AI track of the training program, using Python, OpenCV as its primary technical foundation.</w:t>
            </w:r>
          </w:p>
        </w:tc>
      </w:tr>
    </w:tbl>
    <w:p ns2:paraId="60A07A0E" ns2:textId="77777777" w:rsidR="00262D12" w:rsidRDefault="00000000">
      <w:pPr>
        <w:rPr>
          <w:rFonts w:hint="eastAsia"/>
        </w:rPr>
      </w:pPr>
      <w:r>
        <w:br w:type="page"/>
      </w:r>
    </w:p>
    <w:p ns2:paraId="077745D4" ns2: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ns2:paraId="05BE8839" ns2: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3E93553E" ns2:textId="77777777">
        <w:trPr>
          <w:jc w:val="center"/>
        </w:trPr>
        <w:tc>
          <w:tcPr>
            <w:tcW w:w="9936" w:type="dxa"/>
            <w:shd w:val="clear" w:color="auto" w:fill="F4F5F7"/>
            <w:tcMar>
              <w:top w:w="150" w:type="dxa"/>
              <w:left w:w="180" w:type="dxa"/>
              <w:bottom w:w="150" w:type="dxa"/>
              <w:right w:w="180" w:type="dxa"/>
            </w:tcMar>
          </w:tcPr>
          <w:p ns2:paraId="797C9AA4" ns2:textId="77777777" w:rsidR="00262D12" w:rsidRDefault="00000000">
            <w:pPr>
              <w:rPr>
                <w:rFonts w:hint="eastAsia"/>
              </w:rPr>
            </w:pPr>
            <w:r>
              <w:rPr>
                <w:b/>
                <w:color w:val="244A73"/>
                <w:sz w:val="22"/>
              </w:rPr>
              <w:t>What to include on this page</w:t>
            </w:r>
          </w:p>
          <w:p ns2:paraId="3C457EAA" ns2:textId="77777777" w:rsidR="00262D12" w:rsidRDefault="00000000">
            <w:pPr>
              <w:pStyle w:val="ListBullet"/>
              <w:spacing w:after="60"/>
              <w:rPr>
                <w:rFonts w:hint="eastAsia"/>
              </w:rPr>
            </w:pPr>
            <w:r>
              <w:rPr>
                <w:color w:val="20262E"/>
                <w:sz w:val="19"/>
              </w:rPr>
              <w:t>Explain the basic concepts required to understand the project.</w:t>
            </w:r>
          </w:p>
          <w:p ns2:paraId="5119079D" ns2:textId="77777777" w:rsidR="00262D12" w:rsidRDefault="00000000">
            <w:pPr>
              <w:pStyle w:val="ListBullet"/>
              <w:spacing w:after="60"/>
              <w:rPr>
                <w:rFonts w:hint="eastAsia"/>
              </w:rPr>
            </w:pPr>
            <w:r>
              <w:rPr>
                <w:color w:val="20262E"/>
                <w:sz w:val="19"/>
              </w:rPr>
              <w:t>Describe the role of sensors, actuators, controller, software, and AI in the system.</w:t>
            </w:r>
          </w:p>
          <w:p ns2:paraId="4845F34B" ns2: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ns2:paraId="353A12ED" ns2:textId="77777777" w:rsidR="00262D12" w:rsidRDefault="00262D12">
      <w:pPr>
        <w:rPr>
          <w:rFonts w:hint="eastAsia"/>
        </w:rPr>
      </w:pPr>
    </w:p>
    <w:p ns2:paraId="0FF4DB0D"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511BB31E"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Face Detection System:</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Python, OpenCV</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ns2:paraId="4CA229C8" ns2:textId="77777777" w:rsidR="00262D12" w:rsidRDefault="00000000">
      <w:pPr>
        <w:rPr>
          <w:rFonts w:hint="eastAsia"/>
        </w:rPr>
      </w:pPr>
      <w:r>
        <w:br w:type="page"/>
      </w:r>
    </w:p>
    <w:p ns2:paraId="0429A9B6" ns2: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ns2:paraId="4D606C9B" ns2: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0B0E073B" ns2:textId="77777777">
        <w:trPr>
          <w:jc w:val="center"/>
        </w:trPr>
        <w:tc>
          <w:tcPr>
            <w:tcW w:w="9936" w:type="dxa"/>
            <w:shd w:val="clear" w:color="auto" w:fill="F4F5F7"/>
            <w:tcMar>
              <w:top w:w="150" w:type="dxa"/>
              <w:left w:w="180" w:type="dxa"/>
              <w:bottom w:w="150" w:type="dxa"/>
              <w:right w:w="180" w:type="dxa"/>
            </w:tcMar>
          </w:tcPr>
          <w:p ns2:paraId="073346B6" ns2:textId="77777777" w:rsidR="00262D12" w:rsidRDefault="00000000">
            <w:pPr>
              <w:rPr>
                <w:rFonts w:hint="eastAsia"/>
              </w:rPr>
            </w:pPr>
            <w:r>
              <w:rPr>
                <w:b/>
                <w:color w:val="244A73"/>
                <w:sz w:val="22"/>
              </w:rPr>
              <w:t>What to include on this page</w:t>
            </w:r>
          </w:p>
          <w:p ns2:paraId="552C63C5" ns2:textId="77777777" w:rsidR="00262D12" w:rsidRDefault="00000000">
            <w:pPr>
              <w:pStyle w:val="ListBullet"/>
              <w:spacing w:after="60"/>
              <w:rPr>
                <w:rFonts w:hint="eastAsia"/>
              </w:rPr>
            </w:pPr>
            <w:r>
              <w:rPr>
                <w:color w:val="20262E"/>
                <w:sz w:val="19"/>
              </w:rPr>
              <w:t>Write one clear overall aim.</w:t>
            </w:r>
          </w:p>
          <w:p ns2:paraId="22FC6A7D" ns2: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ns2:paraId="488E02CB" ns2:textId="77777777" w:rsidR="00262D12" w:rsidRDefault="00000000">
            <w:pPr>
              <w:pStyle w:val="ListBullet"/>
              <w:spacing w:after="60"/>
              <w:rPr>
                <w:rFonts w:hint="eastAsia"/>
              </w:rPr>
            </w:pPr>
            <w:r>
              <w:rPr>
                <w:color w:val="20262E"/>
                <w:sz w:val="19"/>
              </w:rPr>
              <w:t>State what is included and excluded from the project scope.</w:t>
            </w:r>
          </w:p>
        </w:tc>
      </w:tr>
    </w:tbl>
    <w:p ns2:paraId="343821F9" ns2:textId="77777777" w:rsidR="00262D12" w:rsidRDefault="00262D12">
      <w:pPr>
        <w:rPr>
          <w:rFonts w:hint="eastAsia"/>
        </w:rPr>
      </w:pPr>
    </w:p>
    <w:p ns2:paraId="687C287E"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3A6D21CC"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face detection system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ns2:paraId="2D7EEF20" ns2:textId="77777777" w:rsidR="00262D12" w:rsidRDefault="00000000">
      <w:pPr>
        <w:rPr>
          <w:rFonts w:hint="eastAsia"/>
        </w:rPr>
      </w:pPr>
      <w:r>
        <w:br w:type="page"/>
      </w:r>
    </w:p>
    <w:p ns2:paraId="79A85F6F" ns2: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ns2:paraId="4B622A19" ns2: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43E7C847" ns2:textId="77777777">
        <w:trPr>
          <w:jc w:val="center"/>
        </w:trPr>
        <w:tc>
          <w:tcPr>
            <w:tcW w:w="9936" w:type="dxa"/>
            <w:shd w:val="clear" w:color="auto" w:fill="F4F5F7"/>
            <w:tcMar>
              <w:top w:w="150" w:type="dxa"/>
              <w:left w:w="180" w:type="dxa"/>
              <w:bottom w:w="150" w:type="dxa"/>
              <w:right w:w="180" w:type="dxa"/>
            </w:tcMar>
          </w:tcPr>
          <w:p ns2:paraId="0FF5D5D4" ns2:textId="77777777" w:rsidR="00262D12" w:rsidRDefault="00000000">
            <w:pPr>
              <w:rPr>
                <w:rFonts w:hint="eastAsia"/>
              </w:rPr>
            </w:pPr>
            <w:r>
              <w:rPr>
                <w:b/>
                <w:color w:val="244A73"/>
                <w:sz w:val="22"/>
              </w:rPr>
              <w:t>What to include on this page</w:t>
            </w:r>
          </w:p>
          <w:p ns2:paraId="6518EA33" ns2: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ns2:paraId="07DD8B9C" ns2:textId="77777777" w:rsidR="00262D12" w:rsidRDefault="00000000">
            <w:pPr>
              <w:pStyle w:val="ListBullet"/>
              <w:spacing w:after="60"/>
              <w:rPr>
                <w:rFonts w:hint="eastAsia"/>
              </w:rPr>
            </w:pPr>
            <w:r>
              <w:rPr>
                <w:color w:val="20262E"/>
                <w:sz w:val="19"/>
              </w:rPr>
              <w:t>For each work, explain the platform, method, main capability, and limitation.</w:t>
            </w:r>
          </w:p>
          <w:p ns2:paraId="5941946C" ns2:textId="77777777" w:rsidR="00262D12" w:rsidRDefault="00000000">
            <w:pPr>
              <w:pStyle w:val="ListBullet"/>
              <w:spacing w:after="60"/>
              <w:rPr>
                <w:rFonts w:hint="eastAsia"/>
              </w:rPr>
            </w:pPr>
            <w:r>
              <w:rPr>
                <w:color w:val="20262E"/>
                <w:sz w:val="19"/>
              </w:rPr>
              <w:t>Do not copy product descriptions; summarize and cite the source.</w:t>
            </w:r>
          </w:p>
        </w:tc>
      </w:tr>
    </w:tbl>
    <w:p ns2:paraId="2DFB2BDA" ns2:textId="77777777" w:rsidR="00262D12" w:rsidRDefault="00262D12">
      <w:pPr>
        <w:rPr>
          <w:rFonts w:hint="eastAsia"/>
        </w:rPr>
      </w:pPr>
    </w:p>
    <w:p ns2:paraId="17CE1ECB"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1FBF8899"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Python, OpenCV to achieve the described behavior, and the trainee is expected to briefly survey at least one or two existing open-source implementations of a similar capability before finalizing their own design, to avoid reinventing solved sub-problems unnecessarily.</w:t>
            </w:r>
          </w:p>
        </w:tc>
      </w:tr>
    </w:tbl>
    <w:p ns2:paraId="61EFEFDC" ns2:textId="77777777" w:rsidR="00262D12" w:rsidRDefault="00000000">
      <w:pPr>
        <w:rPr>
          <w:rFonts w:hint="eastAsia"/>
        </w:rPr>
      </w:pPr>
      <w:r>
        <w:br w:type="page"/>
      </w:r>
    </w:p>
    <w:p ns2:paraId="4CD1B5D8" ns2: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ns2:paraId="243A0107" ns2: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1DF79261" ns2:textId="77777777">
        <w:trPr>
          <w:jc w:val="center"/>
        </w:trPr>
        <w:tc>
          <w:tcPr>
            <w:tcW w:w="9936" w:type="dxa"/>
            <w:shd w:val="clear" w:color="auto" w:fill="F4F5F7"/>
            <w:tcMar>
              <w:top w:w="150" w:type="dxa"/>
              <w:left w:w="180" w:type="dxa"/>
              <w:bottom w:w="150" w:type="dxa"/>
              <w:right w:w="180" w:type="dxa"/>
            </w:tcMar>
          </w:tcPr>
          <w:p ns2:paraId="6046300D" ns2:textId="77777777" w:rsidR="00262D12" w:rsidRDefault="00000000">
            <w:pPr>
              <w:rPr>
                <w:rFonts w:hint="eastAsia"/>
              </w:rPr>
            </w:pPr>
            <w:r>
              <w:rPr>
                <w:b/>
                <w:color w:val="244A73"/>
                <w:sz w:val="22"/>
              </w:rPr>
              <w:t>What to include on this page</w:t>
            </w:r>
          </w:p>
          <w:p ns2:paraId="7FAE39A3" ns2: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ns2:paraId="59E61707" ns2:textId="77777777" w:rsidR="00262D12" w:rsidRDefault="00000000">
            <w:pPr>
              <w:pStyle w:val="ListBullet"/>
              <w:spacing w:after="60"/>
              <w:rPr>
                <w:rFonts w:hint="eastAsia"/>
              </w:rPr>
            </w:pPr>
            <w:r>
              <w:rPr>
                <w:color w:val="20262E"/>
                <w:sz w:val="19"/>
              </w:rPr>
              <w:t>Explain what your project adopts, improves, simplifies, or changes.</w:t>
            </w:r>
          </w:p>
          <w:p ns2:paraId="6B0E4846" ns2:textId="77777777" w:rsidR="00262D12" w:rsidRDefault="00000000">
            <w:pPr>
              <w:pStyle w:val="ListBullet"/>
              <w:spacing w:after="60"/>
              <w:rPr>
                <w:rFonts w:hint="eastAsia"/>
              </w:rPr>
            </w:pPr>
            <w:r>
              <w:rPr>
                <w:color w:val="20262E"/>
                <w:sz w:val="19"/>
              </w:rPr>
              <w:t>Use the comparison to justify the proposed project.</w:t>
            </w:r>
          </w:p>
        </w:tc>
      </w:tr>
    </w:tbl>
    <w:p ns2:paraId="3DB74AE9" ns2: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ns2:paraId="19CAA8C5" ns2:textId="77777777">
        <w:trPr>
          <w:jc w:val="center"/>
        </w:trPr>
        <w:tc>
          <w:tcPr>
            <w:tcW w:w="1987" w:type="dxa"/>
            <w:shd w:val="clear" w:color="auto" w:fill="9E1B22"/>
          </w:tcPr>
          <w:p ns2:paraId="3BC1A4E9" ns2:textId="77777777" w:rsidR="00262D12" w:rsidRDefault="00000000">
            <w:pPr>
              <w:rPr>
                <w:rFonts w:hint="eastAsia"/>
              </w:rPr>
            </w:pPr>
            <w:r>
              <w:rPr>
                <w:b/>
                <w:color w:val="FFFFFF"/>
                <w:sz w:val="17"/>
              </w:rPr>
              <w:t>System</w:t>
            </w:r>
          </w:p>
        </w:tc>
        <w:tc>
          <w:tcPr>
            <w:tcW w:w="1987" w:type="dxa"/>
            <w:shd w:val="clear" w:color="auto" w:fill="9E1B22"/>
          </w:tcPr>
          <w:p ns2:paraId="0EE05770" ns2:textId="77777777" w:rsidR="00262D12" w:rsidRDefault="00000000">
            <w:pPr>
              <w:rPr>
                <w:rFonts w:hint="eastAsia"/>
              </w:rPr>
            </w:pPr>
            <w:r>
              <w:rPr>
                <w:b/>
                <w:color w:val="FFFFFF"/>
                <w:sz w:val="17"/>
              </w:rPr>
              <w:t>Platform</w:t>
            </w:r>
          </w:p>
        </w:tc>
        <w:tc>
          <w:tcPr>
            <w:tcW w:w="1987" w:type="dxa"/>
            <w:shd w:val="clear" w:color="auto" w:fill="9E1B22"/>
          </w:tcPr>
          <w:p ns2:paraId="4F872087" ns2:textId="77777777" w:rsidR="00262D12" w:rsidRDefault="00000000">
            <w:pPr>
              <w:rPr>
                <w:rFonts w:hint="eastAsia"/>
              </w:rPr>
            </w:pPr>
            <w:r>
              <w:rPr>
                <w:b/>
                <w:color w:val="FFFFFF"/>
                <w:sz w:val="17"/>
              </w:rPr>
              <w:t>Main Feature</w:t>
            </w:r>
          </w:p>
        </w:tc>
        <w:tc>
          <w:tcPr>
            <w:tcW w:w="1987" w:type="dxa"/>
            <w:shd w:val="clear" w:color="auto" w:fill="9E1B22"/>
          </w:tcPr>
          <w:p ns2:paraId="0DF7C7C4" ns2:textId="77777777" w:rsidR="00262D12" w:rsidRDefault="00000000">
            <w:pPr>
              <w:rPr>
                <w:rFonts w:hint="eastAsia"/>
              </w:rPr>
            </w:pPr>
            <w:r>
              <w:rPr>
                <w:b/>
                <w:color w:val="FFFFFF"/>
                <w:sz w:val="17"/>
              </w:rPr>
              <w:t>Limitation</w:t>
            </w:r>
          </w:p>
        </w:tc>
        <w:tc>
          <w:tcPr>
            <w:tcW w:w="1987" w:type="dxa"/>
            <w:shd w:val="clear" w:color="auto" w:fill="9E1B22"/>
          </w:tcPr>
          <w:p ns2:paraId="75B7732E" ns2:textId="77777777" w:rsidR="00262D12" w:rsidRDefault="00000000">
            <w:pPr>
              <w:rPr>
                <w:rFonts w:hint="eastAsia"/>
              </w:rPr>
            </w:pPr>
            <w:r>
              <w:rPr>
                <w:b/>
                <w:color w:val="FFFFFF"/>
                <w:sz w:val="17"/>
              </w:rPr>
              <w:t>Source</w:t>
            </w:r>
          </w:p>
        </w:tc>
      </w:tr>
      <w:tr w:rsidR="00262D12" ns2:paraId="2A231869" ns2:textId="77777777">
        <w:trPr>
          <w:jc w:val="center"/>
        </w:trPr>
        <w:tc>
          <w:tcPr>
            <w:tcW w:w="1987" w:type="dxa"/>
            <w:tcMar>
              <w:top w:w="100" w:type="dxa"/>
              <w:left w:w="120" w:type="dxa"/>
              <w:bottom w:w="100" w:type="dxa"/>
              <w:right w:w="120" w:type="dxa"/>
            </w:tcMar>
          </w:tcPr>
          <w:p ns2:paraId="0EB94731" ns2: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ns2:paraId="74ECCA0F" ns2: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ns2:paraId="3B10A88C" ns2: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ns2:paraId="091EC985" ns2: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ns2:paraId="7D25B1CE" ns2:textId="77777777" w:rsidR="00262D12" w:rsidRDefault="00000000">
            <w:pPr>
              <w:rPr>
                <w:rFonts w:hint="eastAsia"/>
              </w:rPr>
            </w:pPr>
            <w:r>
              <w:rPr>
                <w:sz w:val="17"/>
              </w:rPr>
              <w:t>[2]</w:t>
            </w:r>
          </w:p>
        </w:tc>
      </w:tr>
      <w:tr w:rsidR="00262D12" ns2:paraId="076BCF68" ns2:textId="77777777">
        <w:trPr>
          <w:jc w:val="center"/>
        </w:trPr>
        <w:tc>
          <w:tcPr>
            <w:tcW w:w="1987" w:type="dxa"/>
            <w:tcMar>
              <w:top w:w="100" w:type="dxa"/>
              <w:left w:w="120" w:type="dxa"/>
              <w:bottom w:w="100" w:type="dxa"/>
              <w:right w:w="120" w:type="dxa"/>
            </w:tcMar>
          </w:tcPr>
          <w:p ns2:paraId="1F6C2F44" ns2: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ns2:paraId="145E033F" ns2: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ns2:paraId="75AF3C8F" ns2: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ns2:paraId="5EB32E63" ns2: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ns2:paraId="1B07704C" ns2:textId="77777777" w:rsidR="00262D12" w:rsidRDefault="00000000">
            <w:pPr>
              <w:rPr>
                <w:rFonts w:hint="eastAsia"/>
              </w:rPr>
            </w:pPr>
            <w:r>
              <w:rPr>
                <w:sz w:val="17"/>
              </w:rPr>
              <w:t>[2]</w:t>
            </w:r>
          </w:p>
        </w:tc>
      </w:tr>
      <w:tr w:rsidR="00262D12" ns2:paraId="4B88AA8A" ns2:textId="77777777">
        <w:trPr>
          <w:jc w:val="center"/>
        </w:trPr>
        <w:tc>
          <w:tcPr>
            <w:tcW w:w="1987" w:type="dxa"/>
            <w:tcMar>
              <w:top w:w="100" w:type="dxa"/>
              <w:left w:w="120" w:type="dxa"/>
              <w:bottom w:w="100" w:type="dxa"/>
              <w:right w:w="120" w:type="dxa"/>
            </w:tcMar>
          </w:tcPr>
          <w:p ns2:paraId="4E007A4F" ns2: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ns2:paraId="03610504" ns2: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ns2:paraId="3C0A158A" ns2: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ns2:paraId="69E9139D" ns2: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ns2:paraId="2DA26EFD" ns2:textId="77777777" w:rsidR="00262D12" w:rsidRDefault="00000000">
            <w:pPr>
              <w:rPr>
                <w:rFonts w:hint="eastAsia"/>
              </w:rPr>
            </w:pPr>
            <w:r>
              <w:rPr>
                <w:sz w:val="17"/>
              </w:rPr>
              <w:t>[2]</w:t>
            </w:r>
          </w:p>
        </w:tc>
      </w:tr>
    </w:tbl>
    <w:p ns2:paraId="550346AD"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1CB34331"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Face Detection System | Edge Kit / Lab Platform | Real-time, localized inference | Constrained compute | Optimized for field training</w:t>
            </w:r>
          </w:p>
        </w:tc>
      </w:tr>
    </w:tbl>
    <w:p ns2:paraId="277E09EB" ns2:textId="77777777" w:rsidR="00262D12" w:rsidRDefault="00000000">
      <w:pPr>
        <w:rPr>
          <w:rFonts w:hint="eastAsia"/>
        </w:rPr>
      </w:pPr>
      <w:r>
        <w:br w:type="page"/>
      </w:r>
    </w:p>
    <w:p ns2:paraId="294F38C4" ns2: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ns2:paraId="5F417A1D" ns2: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7817C0B4" ns2:textId="77777777">
        <w:trPr>
          <w:jc w:val="center"/>
        </w:trPr>
        <w:tc>
          <w:tcPr>
            <w:tcW w:w="9936" w:type="dxa"/>
            <w:shd w:val="clear" w:color="auto" w:fill="F4F5F7"/>
            <w:tcMar>
              <w:top w:w="150" w:type="dxa"/>
              <w:left w:w="180" w:type="dxa"/>
              <w:bottom w:w="150" w:type="dxa"/>
              <w:right w:w="180" w:type="dxa"/>
            </w:tcMar>
          </w:tcPr>
          <w:p ns2:paraId="6DF68C3D" ns2:textId="77777777" w:rsidR="00262D12" w:rsidRDefault="00000000">
            <w:pPr>
              <w:rPr>
                <w:rFonts w:hint="eastAsia"/>
              </w:rPr>
            </w:pPr>
            <w:r>
              <w:rPr>
                <w:b/>
                <w:color w:val="244A73"/>
                <w:sz w:val="22"/>
              </w:rPr>
              <w:t>What to include on this page</w:t>
            </w:r>
          </w:p>
          <w:p ns2:paraId="266EFAF8" ns2:textId="77777777" w:rsidR="00262D12" w:rsidRDefault="00000000">
            <w:pPr>
              <w:pStyle w:val="ListBullet"/>
              <w:spacing w:after="60"/>
              <w:rPr>
                <w:rFonts w:hint="eastAsia"/>
              </w:rPr>
            </w:pPr>
            <w:r>
              <w:rPr>
                <w:color w:val="20262E"/>
                <w:sz w:val="19"/>
              </w:rPr>
              <w:t>Identify the unmet need or limitation found in related work.</w:t>
            </w:r>
          </w:p>
          <w:p ns2:paraId="0A9ECAD9" ns2:textId="77777777" w:rsidR="00262D12" w:rsidRDefault="00000000">
            <w:pPr>
              <w:pStyle w:val="ListBullet"/>
              <w:spacing w:after="60"/>
              <w:rPr>
                <w:rFonts w:hint="eastAsia"/>
              </w:rPr>
            </w:pPr>
            <w:r>
              <w:rPr>
                <w:color w:val="20262E"/>
                <w:sz w:val="19"/>
              </w:rPr>
              <w:t>Explain why the gap matters for the selected users or environment.</w:t>
            </w:r>
          </w:p>
          <w:p ns2:paraId="08D896A4" ns2:textId="77777777" w:rsidR="00262D12" w:rsidRDefault="00000000">
            <w:pPr>
              <w:pStyle w:val="ListBullet"/>
              <w:spacing w:after="60"/>
              <w:rPr>
                <w:rFonts w:hint="eastAsia"/>
              </w:rPr>
            </w:pPr>
            <w:r>
              <w:rPr>
                <w:color w:val="20262E"/>
                <w:sz w:val="19"/>
              </w:rPr>
              <w:t>State the expected contribution of the student project in 2–4 precise points.</w:t>
            </w:r>
          </w:p>
        </w:tc>
      </w:tr>
    </w:tbl>
    <w:p ns2:paraId="4248C342" ns2:textId="77777777" w:rsidR="00262D12" w:rsidRDefault="00262D12">
      <w:pPr>
        <w:rPr>
          <w:rFonts w:hint="eastAsia"/>
        </w:rPr>
      </w:pPr>
    </w:p>
    <w:p ns2:paraId="7C779D34"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345405E0"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ns2:paraId="379002E2" ns2:textId="77777777" w:rsidR="00262D12" w:rsidRDefault="00000000">
      <w:pPr>
        <w:rPr>
          <w:rFonts w:hint="eastAsia"/>
        </w:rPr>
      </w:pPr>
      <w:r>
        <w:br w:type="page"/>
      </w:r>
    </w:p>
    <w:p ns2:paraId="2ACB58FE" ns2: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ns2:paraId="5621C749" ns2: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4A7C0559" ns2:textId="77777777">
        <w:trPr>
          <w:jc w:val="center"/>
        </w:trPr>
        <w:tc>
          <w:tcPr>
            <w:tcW w:w="9936" w:type="dxa"/>
            <w:shd w:val="clear" w:color="auto" w:fill="F4F5F7"/>
            <w:tcMar>
              <w:top w:w="150" w:type="dxa"/>
              <w:left w:w="180" w:type="dxa"/>
              <w:bottom w:w="150" w:type="dxa"/>
              <w:right w:w="180" w:type="dxa"/>
            </w:tcMar>
          </w:tcPr>
          <w:p ns2:paraId="68E73281" ns2:textId="77777777" w:rsidR="00262D12" w:rsidRDefault="00000000">
            <w:pPr>
              <w:rPr>
                <w:rFonts w:hint="eastAsia"/>
              </w:rPr>
            </w:pPr>
            <w:r>
              <w:rPr>
                <w:b/>
                <w:color w:val="244A73"/>
                <w:sz w:val="22"/>
              </w:rPr>
              <w:t>What to include on this page</w:t>
            </w:r>
          </w:p>
          <w:p ns2:paraId="088969CA" ns2:textId="77777777" w:rsidR="00262D12" w:rsidRDefault="00000000">
            <w:pPr>
              <w:pStyle w:val="ListBullet"/>
              <w:spacing w:after="60"/>
              <w:rPr>
                <w:rFonts w:hint="eastAsia"/>
              </w:rPr>
            </w:pPr>
            <w:r>
              <w:rPr>
                <w:color w:val="20262E"/>
                <w:sz w:val="19"/>
              </w:rPr>
              <w:t>Describe the current situation, affected users, and main difficulty.</w:t>
            </w:r>
          </w:p>
          <w:p ns2:paraId="1AAC2594" ns2:textId="77777777" w:rsidR="00262D12" w:rsidRDefault="00000000">
            <w:pPr>
              <w:pStyle w:val="ListBullet"/>
              <w:spacing w:after="60"/>
              <w:rPr>
                <w:rFonts w:hint="eastAsia"/>
              </w:rPr>
            </w:pPr>
            <w:r>
              <w:rPr>
                <w:color w:val="20262E"/>
                <w:sz w:val="19"/>
              </w:rPr>
              <w:t>State causes, constraints, and consequences.</w:t>
            </w:r>
          </w:p>
          <w:p ns2:paraId="592A6546" ns2:textId="77777777" w:rsidR="00262D12" w:rsidRDefault="00000000">
            <w:pPr>
              <w:pStyle w:val="ListBullet"/>
              <w:spacing w:after="60"/>
              <w:rPr>
                <w:rFonts w:hint="eastAsia"/>
              </w:rPr>
            </w:pPr>
            <w:r>
              <w:rPr>
                <w:color w:val="20262E"/>
                <w:sz w:val="19"/>
              </w:rPr>
              <w:t>Write the problem as an engineering challenge, not only as a general topic.</w:t>
            </w:r>
          </w:p>
        </w:tc>
      </w:tr>
    </w:tbl>
    <w:p ns2:paraId="12E5F5C9" ns2:textId="77777777" w:rsidR="00262D12" w:rsidRDefault="00262D12">
      <w:pPr>
        <w:rPr>
          <w:rFonts w:hint="eastAsia"/>
        </w:rPr>
      </w:pPr>
    </w:p>
    <w:p ns2:paraId="1B12DA51"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778A02A3"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many small-scale systems (attendance, security, greeting kiosks) need a reliable first step of simply knowing whether a face is present and where it is located in the frame. Left unaddressed, this gap means the relevant task continues to depend on manual effort or goes unaddressed altogether. The specific objectives of this project are: (1) implement a working face detection system pipeline using Python, OpenCV; (2) demonstrate the pipeline reliably on realistic input, not just a single cherry-picked example; (3) document the system's behavior, including its known limitations, clearly enough for an evaluator to understand what was and was not achieved.</w:t>
            </w:r>
          </w:p>
        </w:tc>
      </w:tr>
    </w:tbl>
    <w:p ns2:paraId="7D13406B" ns2:textId="77777777" w:rsidR="00262D12" w:rsidRDefault="00000000">
      <w:pPr>
        <w:rPr>
          <w:rFonts w:hint="eastAsia"/>
        </w:rPr>
      </w:pPr>
      <w:r>
        <w:br w:type="page"/>
      </w:r>
    </w:p>
    <w:p ns2:paraId="669B3494" ns2: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ns2:paraId="6B3D02FB" ns2: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235C12B8" ns2:textId="77777777">
        <w:trPr>
          <w:jc w:val="center"/>
        </w:trPr>
        <w:tc>
          <w:tcPr>
            <w:tcW w:w="9936" w:type="dxa"/>
            <w:shd w:val="clear" w:color="auto" w:fill="F4F5F7"/>
            <w:tcMar>
              <w:top w:w="150" w:type="dxa"/>
              <w:left w:w="180" w:type="dxa"/>
              <w:bottom w:w="150" w:type="dxa"/>
              <w:right w:w="180" w:type="dxa"/>
            </w:tcMar>
          </w:tcPr>
          <w:p ns2:paraId="1EA842A2" ns2:textId="77777777" w:rsidR="00262D12" w:rsidRDefault="00000000">
            <w:pPr>
              <w:rPr>
                <w:rFonts w:hint="eastAsia"/>
              </w:rPr>
            </w:pPr>
            <w:r>
              <w:rPr>
                <w:b/>
                <w:color w:val="244A73"/>
                <w:sz w:val="22"/>
              </w:rPr>
              <w:t>What to include on this page</w:t>
            </w:r>
          </w:p>
          <w:p ns2:paraId="3811069C" ns2:textId="77777777" w:rsidR="00262D12" w:rsidRDefault="00000000">
            <w:pPr>
              <w:pStyle w:val="ListBullet"/>
              <w:spacing w:after="60"/>
              <w:rPr>
                <w:rFonts w:hint="eastAsia"/>
              </w:rPr>
            </w:pPr>
            <w:r>
              <w:rPr>
                <w:color w:val="20262E"/>
                <w:sz w:val="19"/>
              </w:rPr>
              <w:t>Identify primary users, secondary users, supervisor/operator, and environment.</w:t>
            </w:r>
          </w:p>
          <w:p ns2:paraId="00376CA3" ns2:textId="77777777" w:rsidR="00262D12" w:rsidRDefault="00000000">
            <w:pPr>
              <w:pStyle w:val="ListBullet"/>
              <w:spacing w:after="60"/>
              <w:rPr>
                <w:rFonts w:hint="eastAsia"/>
              </w:rPr>
            </w:pPr>
            <w:r>
              <w:rPr>
                <w:color w:val="20262E"/>
                <w:sz w:val="19"/>
              </w:rPr>
              <w:t>Write functional requirements: what the system must do.</w:t>
            </w:r>
          </w:p>
          <w:p ns2:paraId="694F5426" ns2: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ns2:paraId="1E46E7B3" ns2:textId="77777777" w:rsidR="00262D12" w:rsidRDefault="00262D12">
      <w:pPr>
        <w:rPr>
          <w:rFonts w:hint="eastAsia"/>
        </w:rPr>
      </w:pPr>
    </w:p>
    <w:p ns2:paraId="2133831D" ns2: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ns2:paraId="3DE43072" ns2:textId="77777777">
        <w:trPr>
          <w:jc w:val="center"/>
        </w:trPr>
        <w:tc>
          <w:tcPr>
            <w:tcW w:w="2484" w:type="dxa"/>
            <w:shd w:val="clear" w:color="auto" w:fill="9E1B22"/>
          </w:tcPr>
          <w:p ns2:paraId="5039B525" ns2:textId="77777777" w:rsidR="00262D12" w:rsidRDefault="00000000">
            <w:pPr>
              <w:rPr>
                <w:rFonts w:hint="eastAsia"/>
              </w:rPr>
            </w:pPr>
            <w:r>
              <w:rPr>
                <w:b/>
                <w:color w:val="FFFFFF"/>
              </w:rPr>
              <w:t>ID</w:t>
            </w:r>
          </w:p>
        </w:tc>
        <w:tc>
          <w:tcPr>
            <w:tcW w:w="2484" w:type="dxa"/>
            <w:shd w:val="clear" w:color="auto" w:fill="9E1B22"/>
          </w:tcPr>
          <w:p ns2:paraId="50E71C77" ns2:textId="77777777" w:rsidR="00262D12" w:rsidRDefault="00000000">
            <w:pPr>
              <w:rPr>
                <w:rFonts w:hint="eastAsia"/>
              </w:rPr>
            </w:pPr>
            <w:r>
              <w:rPr>
                <w:b/>
                <w:color w:val="FFFFFF"/>
              </w:rPr>
              <w:t>Type</w:t>
            </w:r>
          </w:p>
        </w:tc>
        <w:tc>
          <w:tcPr>
            <w:tcW w:w="2484" w:type="dxa"/>
            <w:shd w:val="clear" w:color="auto" w:fill="9E1B22"/>
          </w:tcPr>
          <w:p ns2:paraId="4D3BDAC5" ns2:textId="77777777" w:rsidR="00262D12" w:rsidRDefault="00000000">
            <w:pPr>
              <w:rPr>
                <w:rFonts w:hint="eastAsia"/>
              </w:rPr>
            </w:pPr>
            <w:r>
              <w:rPr>
                <w:b/>
                <w:color w:val="FFFFFF"/>
              </w:rPr>
              <w:t>Requirement</w:t>
            </w:r>
          </w:p>
        </w:tc>
        <w:tc>
          <w:tcPr>
            <w:tcW w:w="2484" w:type="dxa"/>
            <w:shd w:val="clear" w:color="auto" w:fill="9E1B22"/>
          </w:tcPr>
          <w:p ns2:paraId="0C4493BB" ns2:textId="77777777" w:rsidR="00262D12" w:rsidRDefault="00000000">
            <w:pPr>
              <w:rPr>
                <w:rFonts w:hint="eastAsia"/>
              </w:rPr>
            </w:pPr>
            <w:r>
              <w:rPr>
                <w:b/>
                <w:color w:val="FFFFFF"/>
              </w:rPr>
              <w:t>Priority</w:t>
            </w:r>
          </w:p>
        </w:tc>
      </w:tr>
      <w:tr w:rsidR="00262D12" ns2:paraId="557B6A14" ns2:textId="77777777">
        <w:trPr>
          <w:jc w:val="center"/>
        </w:trPr>
        <w:tc>
          <w:tcPr>
            <w:tcW w:w="936" w:type="dxa"/>
            <w:tcMar>
              <w:top w:w="100" w:type="dxa"/>
              <w:left w:w="120" w:type="dxa"/>
              <w:bottom w:w="100" w:type="dxa"/>
              <w:right w:w="120" w:type="dxa"/>
            </w:tcMar>
          </w:tcPr>
          <w:p ns2:paraId="76235223" ns2:textId="77777777" w:rsidR="00262D12" w:rsidRDefault="00000000">
            <w:pPr>
              <w:rPr>
                <w:rFonts w:hint="eastAsia"/>
              </w:rPr>
            </w:pPr>
            <w:r>
              <w:t>FR-01</w:t>
            </w:r>
          </w:p>
        </w:tc>
        <w:tc>
          <w:tcPr>
            <w:tcW w:w="1800" w:type="dxa"/>
            <w:tcMar>
              <w:top w:w="100" w:type="dxa"/>
              <w:left w:w="120" w:type="dxa"/>
              <w:bottom w:w="100" w:type="dxa"/>
              <w:right w:w="120" w:type="dxa"/>
            </w:tcMar>
          </w:tcPr>
          <w:p ns2:paraId="441308EB" ns2:textId="77777777" w:rsidR="00262D12" w:rsidRDefault="00000000">
            <w:pPr>
              <w:rPr>
                <w:rFonts w:hint="eastAsia"/>
              </w:rPr>
            </w:pPr>
            <w:r>
              <w:t>Functional</w:t>
            </w:r>
          </w:p>
        </w:tc>
        <w:tc>
          <w:tcPr>
            <w:tcW w:w="5616" w:type="dxa"/>
            <w:tcMar>
              <w:top w:w="100" w:type="dxa"/>
              <w:left w:w="120" w:type="dxa"/>
              <w:bottom w:w="100" w:type="dxa"/>
              <w:right w:w="120" w:type="dxa"/>
            </w:tcMar>
          </w:tcPr>
          <w:p ns2:paraId="2949F11F" ns2: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ns2:paraId="14B3EC42" ns2:textId="77777777" w:rsidR="00262D12" w:rsidRDefault="00000000">
            <w:pPr>
              <w:rPr>
                <w:rFonts w:hint="eastAsia"/>
              </w:rPr>
            </w:pPr>
            <w:r>
              <w:t>High</w:t>
            </w:r>
          </w:p>
        </w:tc>
      </w:tr>
      <w:tr w:rsidR="00262D12" ns2:paraId="1592BF2F" ns2:textId="77777777">
        <w:trPr>
          <w:jc w:val="center"/>
        </w:trPr>
        <w:tc>
          <w:tcPr>
            <w:tcW w:w="936" w:type="dxa"/>
            <w:tcMar>
              <w:top w:w="100" w:type="dxa"/>
              <w:left w:w="120" w:type="dxa"/>
              <w:bottom w:w="100" w:type="dxa"/>
              <w:right w:w="120" w:type="dxa"/>
            </w:tcMar>
          </w:tcPr>
          <w:p ns2:paraId="7AA173C1" ns2:textId="77777777" w:rsidR="00262D12" w:rsidRDefault="00000000">
            <w:pPr>
              <w:rPr>
                <w:rFonts w:hint="eastAsia"/>
              </w:rPr>
            </w:pPr>
            <w:r>
              <w:t>NFR-01</w:t>
            </w:r>
          </w:p>
        </w:tc>
        <w:tc>
          <w:tcPr>
            <w:tcW w:w="1800" w:type="dxa"/>
            <w:tcMar>
              <w:top w:w="100" w:type="dxa"/>
              <w:left w:w="120" w:type="dxa"/>
              <w:bottom w:w="100" w:type="dxa"/>
              <w:right w:w="120" w:type="dxa"/>
            </w:tcMar>
          </w:tcPr>
          <w:p ns2:paraId="1EE2A1EF" ns2:textId="77777777" w:rsidR="00262D12" w:rsidRDefault="00000000">
            <w:pPr>
              <w:rPr>
                <w:rFonts w:hint="eastAsia"/>
              </w:rPr>
            </w:pPr>
            <w:r>
              <w:t>Non-functional</w:t>
            </w:r>
          </w:p>
        </w:tc>
        <w:tc>
          <w:tcPr>
            <w:tcW w:w="5616" w:type="dxa"/>
            <w:tcMar>
              <w:top w:w="100" w:type="dxa"/>
              <w:left w:w="120" w:type="dxa"/>
              <w:bottom w:w="100" w:type="dxa"/>
              <w:right w:w="120" w:type="dxa"/>
            </w:tcMar>
          </w:tcPr>
          <w:p ns2:paraId="776B1A2C" ns2: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ns2:paraId="62D80DB5" ns2:textId="77777777" w:rsidR="00262D12" w:rsidRDefault="00000000">
            <w:pPr>
              <w:rPr>
                <w:rFonts w:hint="eastAsia"/>
              </w:rPr>
            </w:pPr>
            <w:r>
              <w:t>Medium</w:t>
            </w:r>
          </w:p>
        </w:tc>
      </w:tr>
    </w:tbl>
    <w:p ns2:paraId="39BD2D2A"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5AEE1AA2"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ns2:paraId="46A5A479" ns2:textId="77777777" w:rsidR="00262D12" w:rsidRDefault="00000000">
      <w:pPr>
        <w:rPr>
          <w:rFonts w:hint="eastAsia"/>
        </w:rPr>
      </w:pPr>
      <w:r>
        <w:br w:type="page"/>
      </w:r>
    </w:p>
    <w:p ns2:paraId="5BA3A18D" ns2: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ns2:paraId="2F799822" ns2: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3AD3B7C6" ns2:textId="77777777">
        <w:trPr>
          <w:jc w:val="center"/>
        </w:trPr>
        <w:tc>
          <w:tcPr>
            <w:tcW w:w="9936" w:type="dxa"/>
            <w:shd w:val="clear" w:color="auto" w:fill="F4F5F7"/>
            <w:tcMar>
              <w:top w:w="150" w:type="dxa"/>
              <w:left w:w="180" w:type="dxa"/>
              <w:bottom w:w="150" w:type="dxa"/>
              <w:right w:w="180" w:type="dxa"/>
            </w:tcMar>
          </w:tcPr>
          <w:p ns2:paraId="66CE1821" ns2:textId="77777777" w:rsidR="00262D12" w:rsidRDefault="00000000">
            <w:pPr>
              <w:rPr>
                <w:rFonts w:hint="eastAsia"/>
              </w:rPr>
            </w:pPr>
            <w:r>
              <w:rPr>
                <w:b/>
                <w:color w:val="244A73"/>
                <w:sz w:val="22"/>
              </w:rPr>
              <w:t>What to include on this page</w:t>
            </w:r>
          </w:p>
          <w:p ns2:paraId="0B80AAA5" ns2:textId="77777777" w:rsidR="00262D12" w:rsidRDefault="00000000">
            <w:pPr>
              <w:pStyle w:val="ListBullet"/>
              <w:spacing w:after="60"/>
              <w:rPr>
                <w:rFonts w:hint="eastAsia"/>
              </w:rPr>
            </w:pPr>
            <w:r>
              <w:rPr>
                <w:color w:val="20262E"/>
                <w:sz w:val="19"/>
              </w:rPr>
              <w:t>Break the project into training and development tasks.</w:t>
            </w:r>
          </w:p>
          <w:p ns2:paraId="621F2AB2" ns2: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ns2:paraId="60B5D5B0" ns2:textId="77777777" w:rsidR="00262D12" w:rsidRDefault="00000000">
            <w:pPr>
              <w:pStyle w:val="ListBullet"/>
              <w:spacing w:after="60"/>
              <w:rPr>
                <w:rFonts w:hint="eastAsia"/>
              </w:rPr>
            </w:pPr>
            <w:r>
              <w:rPr>
                <w:color w:val="20262E"/>
                <w:sz w:val="19"/>
              </w:rPr>
              <w:t>Identify key technical risks and mitigation actions.</w:t>
            </w:r>
          </w:p>
        </w:tc>
      </w:tr>
    </w:tbl>
    <w:p ns2:paraId="673E03EA" ns2:textId="77777777" w:rsidR="00262D12" w:rsidRDefault="00262D12">
      <w:pPr>
        <w:rPr>
          <w:rFonts w:hint="eastAsia"/>
        </w:rPr>
      </w:pPr>
    </w:p>
    <w:p ns2:paraId="512911CE" ns2: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ns2:paraId="3541B1F9" ns2:textId="77777777">
        <w:trPr>
          <w:jc w:val="center"/>
        </w:trPr>
        <w:tc>
          <w:tcPr>
            <w:tcW w:w="2484" w:type="dxa"/>
            <w:shd w:val="clear" w:color="auto" w:fill="9E1B22"/>
          </w:tcPr>
          <w:p ns2:paraId="2F9CF7F5" ns2:textId="77777777" w:rsidR="00262D12" w:rsidRDefault="00000000">
            <w:pPr>
              <w:rPr>
                <w:rFonts w:hint="eastAsia"/>
              </w:rPr>
            </w:pPr>
            <w:r>
              <w:rPr>
                <w:b/>
                <w:color w:val="FFFFFF"/>
              </w:rPr>
              <w:t>Risk</w:t>
            </w:r>
          </w:p>
        </w:tc>
        <w:tc>
          <w:tcPr>
            <w:tcW w:w="2484" w:type="dxa"/>
            <w:shd w:val="clear" w:color="auto" w:fill="9E1B22"/>
          </w:tcPr>
          <w:p ns2:paraId="33E14FF7" ns2:textId="77777777" w:rsidR="00262D12" w:rsidRDefault="00000000">
            <w:pPr>
              <w:rPr>
                <w:rFonts w:hint="eastAsia"/>
              </w:rPr>
            </w:pPr>
            <w:r>
              <w:rPr>
                <w:b/>
                <w:color w:val="FFFFFF"/>
              </w:rPr>
              <w:t>Likelihood</w:t>
            </w:r>
          </w:p>
        </w:tc>
        <w:tc>
          <w:tcPr>
            <w:tcW w:w="2484" w:type="dxa"/>
            <w:shd w:val="clear" w:color="auto" w:fill="9E1B22"/>
          </w:tcPr>
          <w:p ns2:paraId="65C58807" ns2:textId="77777777" w:rsidR="00262D12" w:rsidRDefault="00000000">
            <w:pPr>
              <w:rPr>
                <w:rFonts w:hint="eastAsia"/>
              </w:rPr>
            </w:pPr>
            <w:r>
              <w:rPr>
                <w:b/>
                <w:color w:val="FFFFFF"/>
              </w:rPr>
              <w:t>Impact</w:t>
            </w:r>
          </w:p>
        </w:tc>
        <w:tc>
          <w:tcPr>
            <w:tcW w:w="2484" w:type="dxa"/>
            <w:shd w:val="clear" w:color="auto" w:fill="9E1B22"/>
          </w:tcPr>
          <w:p ns2:paraId="66005174" ns2:textId="77777777" w:rsidR="00262D12" w:rsidRDefault="00000000">
            <w:pPr>
              <w:rPr>
                <w:rFonts w:hint="eastAsia"/>
              </w:rPr>
            </w:pPr>
            <w:r>
              <w:rPr>
                <w:b/>
                <w:color w:val="FFFFFF"/>
              </w:rPr>
              <w:t>Mitigation</w:t>
            </w:r>
          </w:p>
        </w:tc>
      </w:tr>
      <w:tr w:rsidR="00262D12" ns2:paraId="68C71625" ns2:textId="77777777">
        <w:trPr>
          <w:jc w:val="center"/>
        </w:trPr>
        <w:tc>
          <w:tcPr>
            <w:tcW w:w="2484" w:type="dxa"/>
            <w:tcMar>
              <w:top w:w="100" w:type="dxa"/>
              <w:left w:w="120" w:type="dxa"/>
              <w:bottom w:w="100" w:type="dxa"/>
              <w:right w:w="120" w:type="dxa"/>
            </w:tcMar>
          </w:tcPr>
          <w:p ns2:paraId="34556756" ns2: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ns2:paraId="4B6A2BD4" ns2:textId="77777777" w:rsidR="00262D12" w:rsidRDefault="00000000">
            <w:pPr>
              <w:rPr>
                <w:rFonts w:hint="eastAsia"/>
              </w:rPr>
            </w:pPr>
            <w:r>
              <w:t>Low / Med / High</w:t>
            </w:r>
          </w:p>
        </w:tc>
        <w:tc>
          <w:tcPr>
            <w:tcW w:w="2484" w:type="dxa"/>
            <w:tcMar>
              <w:top w:w="100" w:type="dxa"/>
              <w:left w:w="120" w:type="dxa"/>
              <w:bottom w:w="100" w:type="dxa"/>
              <w:right w:w="120" w:type="dxa"/>
            </w:tcMar>
          </w:tcPr>
          <w:p ns2:paraId="432038D6" ns2:textId="77777777" w:rsidR="00262D12" w:rsidRDefault="00000000">
            <w:pPr>
              <w:rPr>
                <w:rFonts w:hint="eastAsia"/>
              </w:rPr>
            </w:pPr>
            <w:r>
              <w:t>Low / Med / High</w:t>
            </w:r>
          </w:p>
        </w:tc>
        <w:tc>
          <w:tcPr>
            <w:tcW w:w="2484" w:type="dxa"/>
            <w:tcMar>
              <w:top w:w="100" w:type="dxa"/>
              <w:left w:w="120" w:type="dxa"/>
              <w:bottom w:w="100" w:type="dxa"/>
              <w:right w:w="120" w:type="dxa"/>
            </w:tcMar>
          </w:tcPr>
          <w:p ns2:paraId="463134E5" ns2:textId="77777777" w:rsidR="00262D12" w:rsidRDefault="00000000">
            <w:pPr>
              <w:rPr>
                <w:rFonts w:hint="eastAsia"/>
              </w:rPr>
            </w:pPr>
            <w:r>
              <w:t>Implement watchdog auto-reconnect routine</w:t>
            </w:r>
          </w:p>
        </w:tc>
      </w:tr>
      <w:tr w:rsidR="00262D12" ns2:paraId="2A119386" ns2:textId="77777777">
        <w:trPr>
          <w:jc w:val="center"/>
        </w:trPr>
        <w:tc>
          <w:tcPr>
            <w:tcW w:w="2484" w:type="dxa"/>
            <w:tcMar>
              <w:top w:w="100" w:type="dxa"/>
              <w:left w:w="120" w:type="dxa"/>
              <w:bottom w:w="100" w:type="dxa"/>
              <w:right w:w="120" w:type="dxa"/>
            </w:tcMar>
          </w:tcPr>
          <w:p ns2:paraId="38A98B4B" ns2: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ns2:paraId="5B518DC4" ns2:textId="77777777" w:rsidR="00262D12" w:rsidRDefault="00000000">
            <w:pPr>
              <w:rPr>
                <w:rFonts w:hint="eastAsia"/>
              </w:rPr>
            </w:pPr>
            <w:r>
              <w:t>Low / Med / High</w:t>
            </w:r>
          </w:p>
        </w:tc>
        <w:tc>
          <w:tcPr>
            <w:tcW w:w="2484" w:type="dxa"/>
            <w:tcMar>
              <w:top w:w="100" w:type="dxa"/>
              <w:left w:w="120" w:type="dxa"/>
              <w:bottom w:w="100" w:type="dxa"/>
              <w:right w:w="120" w:type="dxa"/>
            </w:tcMar>
          </w:tcPr>
          <w:p ns2:paraId="62B88A04" ns2:textId="77777777" w:rsidR="00262D12" w:rsidRDefault="00000000">
            <w:pPr>
              <w:rPr>
                <w:rFonts w:hint="eastAsia"/>
              </w:rPr>
            </w:pPr>
            <w:r>
              <w:t>Low / Med / High</w:t>
            </w:r>
          </w:p>
        </w:tc>
        <w:tc>
          <w:tcPr>
            <w:tcW w:w="2484" w:type="dxa"/>
            <w:tcMar>
              <w:top w:w="100" w:type="dxa"/>
              <w:left w:w="120" w:type="dxa"/>
              <w:bottom w:w="100" w:type="dxa"/>
              <w:right w:w="120" w:type="dxa"/>
            </w:tcMar>
          </w:tcPr>
          <w:p ns2:paraId="5C93B848" ns2:textId="77777777" w:rsidR="00262D12" w:rsidRDefault="00000000">
            <w:pPr>
              <w:rPr>
                <w:rFonts w:hint="eastAsia"/>
              </w:rPr>
            </w:pPr>
            <w:r>
              <w:t>Implement watchdog auto-reconnect routine</w:t>
            </w:r>
          </w:p>
        </w:tc>
      </w:tr>
    </w:tbl>
    <w:p ns2:paraId="7F554EB2"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042B3F54"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ns2:paraId="7EF50C46" ns2:textId="77777777" w:rsidR="00262D12" w:rsidRDefault="00000000">
      <w:pPr>
        <w:rPr>
          <w:rFonts w:hint="eastAsia"/>
        </w:rPr>
      </w:pPr>
      <w:r>
        <w:br w:type="page"/>
      </w:r>
    </w:p>
    <w:p ns2:paraId="19E4DFA1" ns2: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ns2:paraId="7C63E340" ns2: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12A4D8BD" ns2:textId="77777777">
        <w:trPr>
          <w:jc w:val="center"/>
        </w:trPr>
        <w:tc>
          <w:tcPr>
            <w:tcW w:w="9936" w:type="dxa"/>
            <w:shd w:val="clear" w:color="auto" w:fill="F4F5F7"/>
            <w:tcMar>
              <w:top w:w="150" w:type="dxa"/>
              <w:left w:w="180" w:type="dxa"/>
              <w:bottom w:w="150" w:type="dxa"/>
              <w:right w:w="180" w:type="dxa"/>
            </w:tcMar>
          </w:tcPr>
          <w:p ns2:paraId="1F11FE32" ns2:textId="77777777" w:rsidR="00262D12" w:rsidRDefault="00000000">
            <w:pPr>
              <w:rPr>
                <w:rFonts w:hint="eastAsia"/>
              </w:rPr>
            </w:pPr>
            <w:r>
              <w:rPr>
                <w:b/>
                <w:color w:val="244A73"/>
                <w:sz w:val="22"/>
              </w:rPr>
              <w:t>What to include on this page</w:t>
            </w:r>
          </w:p>
          <w:p ns2:paraId="10518607" ns2:textId="77777777" w:rsidR="00262D12" w:rsidRDefault="00000000">
            <w:pPr>
              <w:pStyle w:val="ListBullet"/>
              <w:spacing w:after="60"/>
              <w:rPr>
                <w:rFonts w:hint="eastAsia"/>
              </w:rPr>
            </w:pPr>
            <w:r>
              <w:rPr>
                <w:color w:val="20262E"/>
                <w:sz w:val="19"/>
              </w:rPr>
              <w:t>Explain the steps followed from problem analysis to final testing.</w:t>
            </w:r>
          </w:p>
          <w:p ns2:paraId="228F876C" ns2:textId="77777777" w:rsidR="00262D12" w:rsidRDefault="00000000">
            <w:pPr>
              <w:pStyle w:val="ListBullet"/>
              <w:spacing w:after="60"/>
              <w:rPr>
                <w:rFonts w:hint="eastAsia"/>
              </w:rPr>
            </w:pPr>
            <w:r>
              <w:rPr>
                <w:color w:val="20262E"/>
                <w:sz w:val="19"/>
              </w:rPr>
              <w:t>Describe how the team divided tasks, reviewed progress, and made design decisions.</w:t>
            </w:r>
          </w:p>
          <w:p ns2:paraId="774AFBA5" ns2:textId="77777777" w:rsidR="00262D12" w:rsidRDefault="00000000">
            <w:pPr>
              <w:pStyle w:val="ListBullet"/>
              <w:spacing w:after="60"/>
              <w:rPr>
                <w:rFonts w:hint="eastAsia"/>
              </w:rPr>
            </w:pPr>
            <w:r>
              <w:rPr>
                <w:color w:val="20262E"/>
                <w:sz w:val="19"/>
              </w:rPr>
              <w:t>Include a flowchart showing the complete project methodology.</w:t>
            </w:r>
          </w:p>
        </w:tc>
      </w:tr>
    </w:tbl>
    <w:p ns2:paraId="591B7E6F" ns2:textId="77777777" w:rsidR="00262D12" w:rsidRDefault="00262D12">
      <w:pPr>
        <w:rPr>
          <w:rFonts w:hint="eastAsia"/>
        </w:rPr>
      </w:pPr>
    </w:p>
    <w:p ns2:paraId="0ECE55DF"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364C4B19"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using OpenCV's Haar cascade or a lightweight DNN face detector on a webcam stream, drawing boxes and a live face count. This was chosen over more complex alternatives because it offers a reasonable balance between implementation effort and reliability within the training timeframe, while still meaningfully exercising Python, OpenCV. The trainee should validate each stage of the pipeline independently before integrating the full system, so that failures can be isolated to a specific stage rather than debugged end-to-end.</w:t>
            </w:r>
          </w:p>
        </w:tc>
      </w:tr>
    </w:tbl>
    <w:p ns2:paraId="67E8DBCE" ns2:textId="77777777" w:rsidR="00262D12" w:rsidRDefault="00000000">
      <w:pPr>
        <w:rPr>
          <w:rFonts w:hint="eastAsia"/>
        </w:rPr>
      </w:pPr>
      <w:r>
        <w:br w:type="page"/>
      </w:r>
    </w:p>
    <w:p ns2:paraId="6B455503" ns2: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ns2:paraId="5DDB327F" ns2: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1D2233A3" ns2:textId="77777777">
        <w:trPr>
          <w:jc w:val="center"/>
        </w:trPr>
        <w:tc>
          <w:tcPr>
            <w:tcW w:w="9936" w:type="dxa"/>
            <w:shd w:val="clear" w:color="auto" w:fill="F4F5F7"/>
            <w:tcMar>
              <w:top w:w="150" w:type="dxa"/>
              <w:left w:w="180" w:type="dxa"/>
              <w:bottom w:w="150" w:type="dxa"/>
              <w:right w:w="180" w:type="dxa"/>
            </w:tcMar>
          </w:tcPr>
          <w:p ns2:paraId="3D2D2D3F" ns2:textId="77777777" w:rsidR="00262D12" w:rsidRDefault="00000000">
            <w:pPr>
              <w:rPr>
                <w:rFonts w:hint="eastAsia"/>
              </w:rPr>
            </w:pPr>
            <w:r>
              <w:rPr>
                <w:b/>
                <w:color w:val="244A73"/>
                <w:sz w:val="22"/>
              </w:rPr>
              <w:t>What to include on this page</w:t>
            </w:r>
          </w:p>
          <w:p ns2:paraId="092D8E13" ns2: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ns2:paraId="33B02D9E" ns2: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ns2:paraId="08D2E184" ns2:textId="77777777" w:rsidR="00262D12" w:rsidRDefault="00000000">
            <w:pPr>
              <w:pStyle w:val="ListBullet"/>
              <w:spacing w:after="60"/>
              <w:rPr>
                <w:rFonts w:hint="eastAsia"/>
              </w:rPr>
            </w:pPr>
            <w:r>
              <w:rPr>
                <w:color w:val="20262E"/>
                <w:sz w:val="19"/>
              </w:rPr>
              <w:t>Explain why this platform is suitable for the project.</w:t>
            </w:r>
          </w:p>
        </w:tc>
      </w:tr>
    </w:tbl>
    <w:p ns2:paraId="4423ADE9" ns2:textId="77777777" w:rsidR="00262D12" w:rsidRDefault="00262D12">
      <w:pPr>
        <w:rPr>
          <w:rFonts w:hint="eastAsia"/>
        </w:rPr>
      </w:pPr>
    </w:p>
    <w:p ns2:paraId="27D3983E"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1A82CAE4"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Python, OpenCV</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ns2:paraId="5431FEB5" ns2:textId="77777777" w:rsidR="00262D12" w:rsidRDefault="00000000">
      <w:pPr>
        <w:rPr>
          <w:rFonts w:hint="eastAsia"/>
        </w:rPr>
      </w:pPr>
      <w:r>
        <w:br w:type="page"/>
      </w:r>
    </w:p>
    <w:p ns2:paraId="1D054AFC" ns2: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ns2:paraId="6F1A683B" ns2: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0698313D" ns2:textId="77777777">
        <w:trPr>
          <w:jc w:val="center"/>
        </w:trPr>
        <w:tc>
          <w:tcPr>
            <w:tcW w:w="9936" w:type="dxa"/>
            <w:shd w:val="clear" w:color="auto" w:fill="F4F5F7"/>
            <w:tcMar>
              <w:top w:w="150" w:type="dxa"/>
              <w:left w:w="180" w:type="dxa"/>
              <w:bottom w:w="150" w:type="dxa"/>
              <w:right w:w="180" w:type="dxa"/>
            </w:tcMar>
          </w:tcPr>
          <w:p ns2:paraId="631D9299" ns2:textId="77777777" w:rsidR="00262D12" w:rsidRDefault="00000000">
            <w:pPr>
              <w:rPr>
                <w:rFonts w:hint="eastAsia"/>
              </w:rPr>
            </w:pPr>
            <w:r>
              <w:rPr>
                <w:b/>
                <w:color w:val="244A73"/>
                <w:sz w:val="22"/>
              </w:rPr>
              <w:t>What to include on this page</w:t>
            </w:r>
          </w:p>
          <w:p ns2:paraId="008DD878" ns2:textId="77777777" w:rsidR="00262D12" w:rsidRDefault="00000000">
            <w:pPr>
              <w:pStyle w:val="ListBullet"/>
              <w:spacing w:after="60"/>
              <w:rPr>
                <w:rFonts w:hint="eastAsia"/>
              </w:rPr>
            </w:pPr>
            <w:r>
              <w:rPr>
                <w:color w:val="20262E"/>
                <w:sz w:val="19"/>
              </w:rPr>
              <w:t>Draw a block diagram showing inputs, processing, decision-making, and outputs.</w:t>
            </w:r>
          </w:p>
          <w:p ns2:paraId="5CB621C0" ns2: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ns2:paraId="52399865" ns2:textId="77777777" w:rsidR="00262D12" w:rsidRDefault="00000000">
            <w:pPr>
              <w:pStyle w:val="ListBullet"/>
              <w:spacing w:after="60"/>
              <w:rPr>
                <w:rFonts w:hint="eastAsia"/>
              </w:rPr>
            </w:pPr>
            <w:r>
              <w:rPr>
                <w:color w:val="20262E"/>
                <w:sz w:val="19"/>
              </w:rPr>
              <w:t>Explain how the components exchange data.</w:t>
            </w:r>
          </w:p>
        </w:tc>
      </w:tr>
    </w:tbl>
    <w:p ns2:paraId="17A59CC5" ns2:textId="77777777" w:rsidR="00262D12" w:rsidRDefault="00262D12">
      <w:pPr>
        <w:rPr>
          <w:rFonts w:hint="eastAsia"/>
        </w:rPr>
      </w:pPr>
    </w:p>
    <w:p ns2:paraId="477C0077"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3114E57F"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face-detector model -&gt; bounding-box overlay and live face count displayed on screen.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ns2:paraId="15C6524D" ns2:textId="77777777" w:rsidR="00262D12" w:rsidRDefault="00000000">
      <w:pPr>
        <w:rPr>
          <w:rFonts w:hint="eastAsia"/>
        </w:rPr>
      </w:pPr>
      <w:r>
        <w:br w:type="page"/>
      </w:r>
    </w:p>
    <w:p ns2:paraId="745011C9" ns2: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ns2:paraId="3EC7469A" ns2: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462F7B71" ns2:textId="77777777">
        <w:trPr>
          <w:jc w:val="center"/>
        </w:trPr>
        <w:tc>
          <w:tcPr>
            <w:tcW w:w="9936" w:type="dxa"/>
            <w:shd w:val="clear" w:color="auto" w:fill="F4F5F7"/>
            <w:tcMar>
              <w:top w:w="150" w:type="dxa"/>
              <w:left w:w="180" w:type="dxa"/>
              <w:bottom w:w="150" w:type="dxa"/>
              <w:right w:w="180" w:type="dxa"/>
            </w:tcMar>
          </w:tcPr>
          <w:p ns2:paraId="7DEC6213" ns2:textId="77777777" w:rsidR="00262D12" w:rsidRDefault="00000000">
            <w:pPr>
              <w:rPr>
                <w:rFonts w:hint="eastAsia"/>
              </w:rPr>
            </w:pPr>
            <w:r>
              <w:rPr>
                <w:b/>
                <w:color w:val="244A73"/>
                <w:sz w:val="22"/>
              </w:rPr>
              <w:t>What to include on this page</w:t>
            </w:r>
          </w:p>
          <w:p ns2:paraId="707B74D3" ns2:textId="77777777" w:rsidR="00262D12" w:rsidRDefault="00000000">
            <w:pPr>
              <w:pStyle w:val="ListBullet"/>
              <w:spacing w:after="60"/>
              <w:rPr>
                <w:rFonts w:hint="eastAsia"/>
              </w:rPr>
            </w:pPr>
            <w:r>
              <w:rPr>
                <w:color w:val="20262E"/>
                <w:sz w:val="19"/>
              </w:rPr>
              <w:t>Present the project flow from startup to task completion.</w:t>
            </w:r>
          </w:p>
          <w:p ns2:paraId="4B3DC1A8" ns2: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ns2:paraId="1B3B1F61" ns2:textId="77777777" w:rsidR="00262D12" w:rsidRDefault="00000000">
            <w:pPr>
              <w:pStyle w:val="ListBullet"/>
              <w:spacing w:after="60"/>
              <w:rPr>
                <w:rFonts w:hint="eastAsia"/>
              </w:rPr>
            </w:pPr>
            <w:r>
              <w:rPr>
                <w:color w:val="20262E"/>
                <w:sz w:val="19"/>
              </w:rPr>
              <w:t>Add pseudocode or a flowchart for the main algorithm.</w:t>
            </w:r>
          </w:p>
        </w:tc>
      </w:tr>
    </w:tbl>
    <w:p ns2:paraId="269F8887" ns2:textId="77777777" w:rsidR="00262D12" w:rsidRDefault="00262D12">
      <w:pPr>
        <w:rPr>
          <w:rFonts w:hint="eastAsia"/>
        </w:rPr>
      </w:pPr>
    </w:p>
    <w:p ns2:paraId="51455ACA"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0A0E4012"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ns2:paraId="4A157A50" ns2:textId="77777777" w:rsidR="00262D12" w:rsidRDefault="00000000">
      <w:pPr>
        <w:rPr>
          <w:rFonts w:hint="eastAsia"/>
        </w:rPr>
      </w:pPr>
      <w:r>
        <w:br w:type="page"/>
      </w:r>
    </w:p>
    <w:p ns2:paraId="35022767" ns2: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ns2:paraId="2EAE7A2D" ns2: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50A8B3DD" ns2:textId="77777777">
        <w:trPr>
          <w:jc w:val="center"/>
        </w:trPr>
        <w:tc>
          <w:tcPr>
            <w:tcW w:w="9936" w:type="dxa"/>
            <w:shd w:val="clear" w:color="auto" w:fill="F4F5F7"/>
            <w:tcMar>
              <w:top w:w="150" w:type="dxa"/>
              <w:left w:w="180" w:type="dxa"/>
              <w:bottom w:w="150" w:type="dxa"/>
              <w:right w:w="180" w:type="dxa"/>
            </w:tcMar>
          </w:tcPr>
          <w:p ns2:paraId="7691EF6E" ns2:textId="77777777" w:rsidR="00262D12" w:rsidRDefault="00000000">
            <w:pPr>
              <w:rPr>
                <w:rFonts w:hint="eastAsia"/>
              </w:rPr>
            </w:pPr>
            <w:r>
              <w:rPr>
                <w:b/>
                <w:color w:val="244A73"/>
                <w:sz w:val="22"/>
              </w:rPr>
              <w:t>What to include on this page</w:t>
            </w:r>
          </w:p>
          <w:p ns2:paraId="579B3C0E" ns2:textId="77777777" w:rsidR="00262D12" w:rsidRDefault="00000000">
            <w:pPr>
              <w:pStyle w:val="ListBullet"/>
              <w:spacing w:after="60"/>
              <w:rPr>
                <w:rFonts w:hint="eastAsia"/>
              </w:rPr>
            </w:pPr>
            <w:r>
              <w:rPr>
                <w:color w:val="20262E"/>
                <w:sz w:val="19"/>
              </w:rPr>
              <w:t>Document the implementation in chronological steps.</w:t>
            </w:r>
          </w:p>
          <w:p ns2:paraId="795BD0E8" ns2: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ns2:paraId="526A3CBB" ns2: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ns2:paraId="73090EA2" ns2:textId="77777777" w:rsidR="00262D12" w:rsidRDefault="00262D12">
      <w:pPr>
        <w:rPr>
          <w:rFonts w:hint="eastAsia"/>
        </w:rPr>
      </w:pPr>
    </w:p>
    <w:p ns2:paraId="3D834587"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0EC2F112"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(Python, OpenCV).</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ns2:paraId="69457C94" ns2:textId="77777777" w:rsidR="00262D12" w:rsidRDefault="00000000">
      <w:pPr>
        <w:rPr>
          <w:rFonts w:hint="eastAsia"/>
        </w:rPr>
      </w:pPr>
      <w:r>
        <w:br w:type="page"/>
      </w:r>
    </w:p>
    <w:p ns2:paraId="29C91C86" ns2: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ns2:paraId="23580398" ns2: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0E02AD11" ns2:textId="77777777">
        <w:trPr>
          <w:jc w:val="center"/>
        </w:trPr>
        <w:tc>
          <w:tcPr>
            <w:tcW w:w="9936" w:type="dxa"/>
            <w:shd w:val="clear" w:color="auto" w:fill="F4F5F7"/>
            <w:tcMar>
              <w:top w:w="150" w:type="dxa"/>
              <w:left w:w="180" w:type="dxa"/>
              <w:bottom w:w="150" w:type="dxa"/>
              <w:right w:w="180" w:type="dxa"/>
            </w:tcMar>
          </w:tcPr>
          <w:p ns2:paraId="028E9991" ns2:textId="77777777" w:rsidR="00262D12" w:rsidRDefault="00000000">
            <w:pPr>
              <w:rPr>
                <w:rFonts w:hint="eastAsia"/>
              </w:rPr>
            </w:pPr>
            <w:r>
              <w:rPr>
                <w:b/>
                <w:color w:val="244A73"/>
                <w:sz w:val="22"/>
              </w:rPr>
              <w:t>What to include on this page</w:t>
            </w:r>
          </w:p>
          <w:p ns2:paraId="33A5FDC2" ns2:textId="77777777" w:rsidR="00262D12" w:rsidRDefault="00000000">
            <w:pPr>
              <w:pStyle w:val="ListBullet"/>
              <w:spacing w:after="60"/>
              <w:rPr>
                <w:rFonts w:hint="eastAsia"/>
              </w:rPr>
            </w:pPr>
            <w:r>
              <w:rPr>
                <w:color w:val="20262E"/>
                <w:sz w:val="19"/>
              </w:rPr>
              <w:t>Explain the main files, modules, functions, robot behaviors, or block-programming sequences.</w:t>
            </w:r>
          </w:p>
          <w:p ns2:paraId="0204CA28" ns2:textId="77777777" w:rsidR="00262D12" w:rsidRDefault="00000000">
            <w:pPr>
              <w:pStyle w:val="ListBullet"/>
              <w:spacing w:after="60"/>
              <w:rPr>
                <w:rFonts w:hint="eastAsia"/>
              </w:rPr>
            </w:pPr>
            <w:r>
              <w:rPr>
                <w:color w:val="20262E"/>
                <w:sz w:val="19"/>
              </w:rPr>
              <w:t>Include only important code excerpts and explain each excerpt.</w:t>
            </w:r>
          </w:p>
          <w:p ns2:paraId="0CCC2060" ns2:textId="77777777" w:rsidR="00262D12" w:rsidRDefault="00000000">
            <w:pPr>
              <w:pStyle w:val="ListBullet"/>
              <w:spacing w:after="60"/>
              <w:rPr>
                <w:rFonts w:hint="eastAsia"/>
              </w:rPr>
            </w:pPr>
            <w:r>
              <w:rPr>
                <w:color w:val="20262E"/>
                <w:sz w:val="19"/>
              </w:rPr>
              <w:t>Place full code in the appendix or repository, not in the main chapter.</w:t>
            </w:r>
          </w:p>
        </w:tc>
      </w:tr>
    </w:tbl>
    <w:p ns2:paraId="17B61366" ns2:textId="77777777" w:rsidR="00262D12" w:rsidRDefault="00262D12">
      <w:pPr>
        <w:rPr>
          <w:rFonts w:hint="eastAsia"/>
        </w:rPr>
      </w:pPr>
    </w:p>
    <w:p ns2:paraId="3F12FD6B"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0C2483D8"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ns2:paraId="7D5F1742" ns2:textId="77777777" w:rsidR="00262D12" w:rsidRDefault="00000000">
      <w:pPr>
        <w:rPr>
          <w:rFonts w:hint="eastAsia"/>
        </w:rPr>
      </w:pPr>
      <w:r>
        <w:br w:type="page"/>
      </w:r>
    </w:p>
    <w:p ns2:paraId="440C3DD5" ns2: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ns2:paraId="24ACDBCA" ns2: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603153F0" ns2:textId="77777777">
        <w:trPr>
          <w:jc w:val="center"/>
        </w:trPr>
        <w:tc>
          <w:tcPr>
            <w:tcW w:w="9936" w:type="dxa"/>
            <w:shd w:val="clear" w:color="auto" w:fill="F4F5F7"/>
            <w:tcMar>
              <w:top w:w="150" w:type="dxa"/>
              <w:left w:w="180" w:type="dxa"/>
              <w:bottom w:w="150" w:type="dxa"/>
              <w:right w:w="180" w:type="dxa"/>
            </w:tcMar>
          </w:tcPr>
          <w:p ns2:paraId="16788BD5" ns2:textId="77777777" w:rsidR="00262D12" w:rsidRDefault="00000000">
            <w:pPr>
              <w:rPr>
                <w:rFonts w:hint="eastAsia"/>
              </w:rPr>
            </w:pPr>
            <w:r>
              <w:rPr>
                <w:b/>
                <w:color w:val="244A73"/>
                <w:sz w:val="22"/>
              </w:rPr>
              <w:t>What to include on this page</w:t>
            </w:r>
          </w:p>
          <w:p ns2:paraId="29992DBE" ns2:textId="77777777" w:rsidR="00262D12" w:rsidRDefault="00000000">
            <w:pPr>
              <w:pStyle w:val="ListBullet"/>
              <w:spacing w:after="60"/>
              <w:rPr>
                <w:rFonts w:hint="eastAsia"/>
              </w:rPr>
            </w:pPr>
            <w:r>
              <w:rPr>
                <w:color w:val="20262E"/>
                <w:sz w:val="19"/>
              </w:rPr>
              <w:t>Describe one complete real-world or competition scenario.</w:t>
            </w:r>
          </w:p>
          <w:p ns2:paraId="747C90CF" ns2:textId="77777777" w:rsidR="00262D12" w:rsidRDefault="00000000">
            <w:pPr>
              <w:pStyle w:val="ListBullet"/>
              <w:spacing w:after="60"/>
              <w:rPr>
                <w:rFonts w:hint="eastAsia"/>
              </w:rPr>
            </w:pPr>
            <w:r>
              <w:rPr>
                <w:color w:val="20262E"/>
                <w:sz w:val="19"/>
              </w:rPr>
              <w:t>Explain the initial state, user input, robot perception, decision, action, and final output.</w:t>
            </w:r>
          </w:p>
          <w:p ns2:paraId="69CC5DA4" ns2:textId="77777777" w:rsidR="00262D12" w:rsidRDefault="00000000">
            <w:pPr>
              <w:pStyle w:val="ListBullet"/>
              <w:spacing w:after="60"/>
              <w:rPr>
                <w:rFonts w:hint="eastAsia"/>
              </w:rPr>
            </w:pPr>
            <w:r>
              <w:rPr>
                <w:color w:val="20262E"/>
                <w:sz w:val="19"/>
              </w:rPr>
              <w:t>Add a sequence diagram, storyboard, or annotated photographs.</w:t>
            </w:r>
          </w:p>
        </w:tc>
      </w:tr>
    </w:tbl>
    <w:p ns2:paraId="5F6E0596" ns2:textId="77777777" w:rsidR="00262D12" w:rsidRDefault="00262D12">
      <w:pPr>
        <w:rPr>
          <w:rFonts w:hint="eastAsia"/>
        </w:rPr>
      </w:pPr>
    </w:p>
    <w:p ns2:paraId="1AD93ECF"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33D24070"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ns2:paraId="40BFE39E" ns2:textId="77777777" w:rsidR="00262D12" w:rsidRDefault="00000000">
      <w:pPr>
        <w:rPr>
          <w:rFonts w:hint="eastAsia"/>
        </w:rPr>
      </w:pPr>
      <w:r>
        <w:br w:type="page"/>
      </w:r>
    </w:p>
    <w:p ns2:paraId="1C8BEB5C" ns2: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ns2:paraId="3ED0DC6C" ns2: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3D572527" ns2:textId="77777777">
        <w:trPr>
          <w:jc w:val="center"/>
        </w:trPr>
        <w:tc>
          <w:tcPr>
            <w:tcW w:w="9936" w:type="dxa"/>
            <w:shd w:val="clear" w:color="auto" w:fill="F4F5F7"/>
            <w:tcMar>
              <w:top w:w="150" w:type="dxa"/>
              <w:left w:w="180" w:type="dxa"/>
              <w:bottom w:w="150" w:type="dxa"/>
              <w:right w:w="180" w:type="dxa"/>
            </w:tcMar>
          </w:tcPr>
          <w:p ns2:paraId="6DA4F752" ns2:textId="77777777" w:rsidR="00262D12" w:rsidRDefault="00000000">
            <w:pPr>
              <w:rPr>
                <w:rFonts w:hint="eastAsia"/>
              </w:rPr>
            </w:pPr>
            <w:r>
              <w:rPr>
                <w:b/>
                <w:color w:val="244A73"/>
                <w:sz w:val="22"/>
              </w:rPr>
              <w:t>What to include on this page</w:t>
            </w:r>
          </w:p>
          <w:p ns2:paraId="6CB0E7B1" ns2:textId="77777777" w:rsidR="00262D12" w:rsidRDefault="00000000">
            <w:pPr>
              <w:pStyle w:val="ListBullet"/>
              <w:spacing w:after="60"/>
              <w:rPr>
                <w:rFonts w:hint="eastAsia"/>
              </w:rPr>
            </w:pPr>
            <w:r>
              <w:rPr>
                <w:color w:val="20262E"/>
                <w:sz w:val="19"/>
              </w:rPr>
              <w:t>Test components individually before testing the full system.</w:t>
            </w:r>
          </w:p>
          <w:p ns2:paraId="59B56883" ns2:textId="77777777" w:rsidR="00262D12" w:rsidRDefault="00000000">
            <w:pPr>
              <w:pStyle w:val="ListBullet"/>
              <w:spacing w:after="60"/>
              <w:rPr>
                <w:rFonts w:hint="eastAsia"/>
              </w:rPr>
            </w:pPr>
            <w:r>
              <w:rPr>
                <w:color w:val="20262E"/>
                <w:sz w:val="19"/>
              </w:rPr>
              <w:t>For every test, record purpose, input/condition, expected result, actual result, and status.</w:t>
            </w:r>
          </w:p>
          <w:p ns2:paraId="1F774322" ns2:textId="77777777" w:rsidR="00262D12" w:rsidRDefault="00000000">
            <w:pPr>
              <w:pStyle w:val="ListBullet"/>
              <w:spacing w:after="60"/>
              <w:rPr>
                <w:rFonts w:hint="eastAsia"/>
              </w:rPr>
            </w:pPr>
            <w:r>
              <w:rPr>
                <w:color w:val="20262E"/>
                <w:sz w:val="19"/>
              </w:rPr>
              <w:t>Include normal cases, edge cases, and failure conditions.</w:t>
            </w:r>
          </w:p>
        </w:tc>
      </w:tr>
    </w:tbl>
    <w:p ns2:paraId="53390CAD" ns2: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ns2:paraId="422E5F7C" ns2:textId="77777777">
        <w:trPr>
          <w:jc w:val="center"/>
        </w:trPr>
        <w:tc>
          <w:tcPr>
            <w:tcW w:w="1656" w:type="dxa"/>
            <w:shd w:val="clear" w:color="auto" w:fill="9E1B22"/>
          </w:tcPr>
          <w:p ns2:paraId="4EA83BF0" ns2:textId="77777777" w:rsidR="00262D12" w:rsidRDefault="00000000">
            <w:pPr>
              <w:rPr>
                <w:rFonts w:hint="eastAsia"/>
              </w:rPr>
            </w:pPr>
            <w:r>
              <w:rPr>
                <w:b/>
                <w:color w:val="FFFFFF"/>
                <w:sz w:val="16"/>
              </w:rPr>
              <w:t>ID</w:t>
            </w:r>
          </w:p>
        </w:tc>
        <w:tc>
          <w:tcPr>
            <w:tcW w:w="1656" w:type="dxa"/>
            <w:shd w:val="clear" w:color="auto" w:fill="9E1B22"/>
          </w:tcPr>
          <w:p ns2:paraId="27104007" ns2:textId="77777777" w:rsidR="00262D12" w:rsidRDefault="00000000">
            <w:pPr>
              <w:rPr>
                <w:rFonts w:hint="eastAsia"/>
              </w:rPr>
            </w:pPr>
            <w:r>
              <w:rPr>
                <w:b/>
                <w:color w:val="FFFFFF"/>
                <w:sz w:val="16"/>
              </w:rPr>
              <w:t>Test</w:t>
            </w:r>
          </w:p>
        </w:tc>
        <w:tc>
          <w:tcPr>
            <w:tcW w:w="1656" w:type="dxa"/>
            <w:shd w:val="clear" w:color="auto" w:fill="9E1B22"/>
          </w:tcPr>
          <w:p ns2:paraId="35751E37" ns2:textId="77777777" w:rsidR="00262D12" w:rsidRDefault="00000000">
            <w:pPr>
              <w:rPr>
                <w:rFonts w:hint="eastAsia"/>
              </w:rPr>
            </w:pPr>
            <w:r>
              <w:rPr>
                <w:b/>
                <w:color w:val="FFFFFF"/>
                <w:sz w:val="16"/>
              </w:rPr>
              <w:t>Input / Condition</w:t>
            </w:r>
          </w:p>
        </w:tc>
        <w:tc>
          <w:tcPr>
            <w:tcW w:w="1656" w:type="dxa"/>
            <w:shd w:val="clear" w:color="auto" w:fill="9E1B22"/>
          </w:tcPr>
          <w:p ns2:paraId="6914FD5E" ns2:textId="77777777" w:rsidR="00262D12" w:rsidRDefault="00000000">
            <w:pPr>
              <w:rPr>
                <w:rFonts w:hint="eastAsia"/>
              </w:rPr>
            </w:pPr>
            <w:r>
              <w:rPr>
                <w:b/>
                <w:color w:val="FFFFFF"/>
                <w:sz w:val="16"/>
              </w:rPr>
              <w:t>Expected</w:t>
            </w:r>
          </w:p>
        </w:tc>
        <w:tc>
          <w:tcPr>
            <w:tcW w:w="1656" w:type="dxa"/>
            <w:shd w:val="clear" w:color="auto" w:fill="9E1B22"/>
          </w:tcPr>
          <w:p ns2:paraId="6548F3BC" ns2:textId="77777777" w:rsidR="00262D12" w:rsidRDefault="00000000">
            <w:pPr>
              <w:rPr>
                <w:rFonts w:hint="eastAsia"/>
              </w:rPr>
            </w:pPr>
            <w:r>
              <w:rPr>
                <w:b/>
                <w:color w:val="FFFFFF"/>
                <w:sz w:val="16"/>
              </w:rPr>
              <w:t>Actual</w:t>
            </w:r>
          </w:p>
        </w:tc>
        <w:tc>
          <w:tcPr>
            <w:tcW w:w="1656" w:type="dxa"/>
            <w:shd w:val="clear" w:color="auto" w:fill="9E1B22"/>
          </w:tcPr>
          <w:p ns2:paraId="3ABB656A" ns2:textId="77777777" w:rsidR="00262D12" w:rsidRDefault="00000000">
            <w:pPr>
              <w:rPr>
                <w:rFonts w:hint="eastAsia"/>
              </w:rPr>
            </w:pPr>
            <w:r>
              <w:rPr>
                <w:b/>
                <w:color w:val="FFFFFF"/>
                <w:sz w:val="16"/>
              </w:rPr>
              <w:t>Status</w:t>
            </w:r>
          </w:p>
        </w:tc>
      </w:tr>
      <w:tr w:rsidR="00262D12" ns2:paraId="4AA9A5EF" ns2:textId="77777777">
        <w:trPr>
          <w:jc w:val="center"/>
        </w:trPr>
        <w:tc>
          <w:tcPr>
            <w:tcW w:w="1656" w:type="dxa"/>
            <w:tcMar>
              <w:top w:w="60" w:type="dxa"/>
              <w:left w:w="60" w:type="dxa"/>
              <w:bottom w:w="60" w:type="dxa"/>
              <w:right w:w="60" w:type="dxa"/>
            </w:tcMar>
          </w:tcPr>
          <w:p ns2:paraId="0811F8EF" ns2:textId="77777777" w:rsidR="00262D12" w:rsidRDefault="00000000">
            <w:pPr>
              <w:rPr>
                <w:rFonts w:hint="eastAsia"/>
              </w:rPr>
            </w:pPr>
            <w:r>
              <w:rPr>
                <w:sz w:val="16"/>
              </w:rPr>
              <w:t>T-__</w:t>
            </w:r>
          </w:p>
        </w:tc>
        <w:tc>
          <w:tcPr>
            <w:tcW w:w="1656" w:type="dxa"/>
            <w:tcMar>
              <w:top w:w="60" w:type="dxa"/>
              <w:left w:w="60" w:type="dxa"/>
              <w:bottom w:w="60" w:type="dxa"/>
              <w:right w:w="60" w:type="dxa"/>
            </w:tcMar>
          </w:tcPr>
          <w:p ns2:paraId="348796FB" ns2: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ns2:paraId="50B7F0D3" ns2: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ns2:paraId="3B9EC018" ns2: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ns2:paraId="543C32B5" ns2: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ns2:paraId="2472295D" ns2:textId="77777777" w:rsidR="00262D12" w:rsidRDefault="00000000">
            <w:pPr>
              <w:rPr>
                <w:rFonts w:hint="eastAsia"/>
              </w:rPr>
            </w:pPr>
            <w:r>
              <w:rPr>
                <w:sz w:val="16"/>
              </w:rPr>
              <w:t>Pass / Fail</w:t>
            </w:r>
          </w:p>
        </w:tc>
      </w:tr>
      <w:tr w:rsidR="00262D12" ns2:paraId="43AA4531" ns2:textId="77777777">
        <w:trPr>
          <w:jc w:val="center"/>
        </w:trPr>
        <w:tc>
          <w:tcPr>
            <w:tcW w:w="1656" w:type="dxa"/>
            <w:tcMar>
              <w:top w:w="60" w:type="dxa"/>
              <w:left w:w="60" w:type="dxa"/>
              <w:bottom w:w="60" w:type="dxa"/>
              <w:right w:w="60" w:type="dxa"/>
            </w:tcMar>
          </w:tcPr>
          <w:p ns2:paraId="694F90CC" ns2:textId="77777777" w:rsidR="00262D12" w:rsidRDefault="00000000">
            <w:pPr>
              <w:rPr>
                <w:rFonts w:hint="eastAsia"/>
              </w:rPr>
            </w:pPr>
            <w:r>
              <w:rPr>
                <w:sz w:val="16"/>
              </w:rPr>
              <w:t>T-__</w:t>
            </w:r>
          </w:p>
        </w:tc>
        <w:tc>
          <w:tcPr>
            <w:tcW w:w="1656" w:type="dxa"/>
            <w:tcMar>
              <w:top w:w="60" w:type="dxa"/>
              <w:left w:w="60" w:type="dxa"/>
              <w:bottom w:w="60" w:type="dxa"/>
              <w:right w:w="60" w:type="dxa"/>
            </w:tcMar>
          </w:tcPr>
          <w:p ns2:paraId="2C72CD2F" ns2: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ns2:paraId="4B364D34" ns2: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ns2:paraId="7D3CA884" ns2: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ns2:paraId="1B19CDFC" ns2: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ns2:paraId="4800041A" ns2:textId="77777777" w:rsidR="00262D12" w:rsidRDefault="00000000">
            <w:pPr>
              <w:rPr>
                <w:rFonts w:hint="eastAsia"/>
              </w:rPr>
            </w:pPr>
            <w:r>
              <w:rPr>
                <w:sz w:val="16"/>
              </w:rPr>
              <w:t>Pass / Fail</w:t>
            </w:r>
          </w:p>
        </w:tc>
      </w:tr>
      <w:tr w:rsidR="00262D12" ns2:paraId="55DF39F6" ns2:textId="77777777">
        <w:trPr>
          <w:jc w:val="center"/>
        </w:trPr>
        <w:tc>
          <w:tcPr>
            <w:tcW w:w="1656" w:type="dxa"/>
            <w:tcMar>
              <w:top w:w="60" w:type="dxa"/>
              <w:left w:w="60" w:type="dxa"/>
              <w:bottom w:w="60" w:type="dxa"/>
              <w:right w:w="60" w:type="dxa"/>
            </w:tcMar>
          </w:tcPr>
          <w:p ns2:paraId="762D4A48" ns2:textId="77777777" w:rsidR="00262D12" w:rsidRDefault="00000000">
            <w:pPr>
              <w:rPr>
                <w:rFonts w:hint="eastAsia"/>
              </w:rPr>
            </w:pPr>
            <w:r>
              <w:rPr>
                <w:sz w:val="16"/>
              </w:rPr>
              <w:t>T-__</w:t>
            </w:r>
          </w:p>
        </w:tc>
        <w:tc>
          <w:tcPr>
            <w:tcW w:w="1656" w:type="dxa"/>
            <w:tcMar>
              <w:top w:w="60" w:type="dxa"/>
              <w:left w:w="60" w:type="dxa"/>
              <w:bottom w:w="60" w:type="dxa"/>
              <w:right w:w="60" w:type="dxa"/>
            </w:tcMar>
          </w:tcPr>
          <w:p ns2:paraId="4287920F" ns2: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ns2:paraId="65FB247C" ns2: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ns2:paraId="6EB39D7C" ns2: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ns2:paraId="7BAD8239" ns2: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ns2:paraId="4A69BF5D" ns2:textId="77777777" w:rsidR="00262D12" w:rsidRDefault="00000000">
            <w:pPr>
              <w:rPr>
                <w:rFonts w:hint="eastAsia"/>
              </w:rPr>
            </w:pPr>
            <w:r>
              <w:rPr>
                <w:sz w:val="16"/>
              </w:rPr>
              <w:t>Pass / Fail</w:t>
            </w:r>
          </w:p>
        </w:tc>
      </w:tr>
      <w:tr w:rsidR="00262D12" ns2:paraId="48181E25" ns2:textId="77777777">
        <w:trPr>
          <w:jc w:val="center"/>
        </w:trPr>
        <w:tc>
          <w:tcPr>
            <w:tcW w:w="1656" w:type="dxa"/>
            <w:tcMar>
              <w:top w:w="60" w:type="dxa"/>
              <w:left w:w="60" w:type="dxa"/>
              <w:bottom w:w="60" w:type="dxa"/>
              <w:right w:w="60" w:type="dxa"/>
            </w:tcMar>
          </w:tcPr>
          <w:p ns2:paraId="6FBF70C6" ns2:textId="77777777" w:rsidR="00262D12" w:rsidRDefault="00000000">
            <w:pPr>
              <w:rPr>
                <w:rFonts w:hint="eastAsia"/>
              </w:rPr>
            </w:pPr>
            <w:r>
              <w:rPr>
                <w:sz w:val="16"/>
              </w:rPr>
              <w:t>T-__</w:t>
            </w:r>
          </w:p>
        </w:tc>
        <w:tc>
          <w:tcPr>
            <w:tcW w:w="1656" w:type="dxa"/>
            <w:tcMar>
              <w:top w:w="60" w:type="dxa"/>
              <w:left w:w="60" w:type="dxa"/>
              <w:bottom w:w="60" w:type="dxa"/>
              <w:right w:w="60" w:type="dxa"/>
            </w:tcMar>
          </w:tcPr>
          <w:p ns2:paraId="1E56570A" ns2: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ns2:paraId="7155DEE4" ns2: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ns2:paraId="0654BCE1" ns2: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ns2:paraId="7BDEB483" ns2: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ns2:paraId="29C00F4F" ns2:textId="77777777" w:rsidR="00262D12" w:rsidRDefault="00000000">
            <w:pPr>
              <w:rPr>
                <w:rFonts w:hint="eastAsia"/>
              </w:rPr>
            </w:pPr>
            <w:r>
              <w:rPr>
                <w:sz w:val="16"/>
              </w:rPr>
              <w:t>Pass / Fail</w:t>
            </w:r>
          </w:p>
        </w:tc>
      </w:tr>
    </w:tbl>
    <w:p ns2:paraId="6049401D"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6FB12EB2"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ns2:paraId="4BA1A6DD" ns2:textId="77777777" w:rsidR="00262D12" w:rsidRDefault="00000000">
      <w:pPr>
        <w:rPr>
          <w:rFonts w:hint="eastAsia"/>
        </w:rPr>
      </w:pPr>
      <w:r>
        <w:br w:type="page"/>
      </w:r>
    </w:p>
    <w:p ns2:paraId="138B4467" ns2: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ns2:paraId="60CBEE45" ns2: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1D299DD2" ns2:textId="77777777">
        <w:trPr>
          <w:jc w:val="center"/>
        </w:trPr>
        <w:tc>
          <w:tcPr>
            <w:tcW w:w="9936" w:type="dxa"/>
            <w:shd w:val="clear" w:color="auto" w:fill="F4F5F7"/>
            <w:tcMar>
              <w:top w:w="150" w:type="dxa"/>
              <w:left w:w="180" w:type="dxa"/>
              <w:bottom w:w="150" w:type="dxa"/>
              <w:right w:w="180" w:type="dxa"/>
            </w:tcMar>
          </w:tcPr>
          <w:p ns2:paraId="0A80B884" ns2:textId="77777777" w:rsidR="00262D12" w:rsidRDefault="00000000">
            <w:pPr>
              <w:rPr>
                <w:rFonts w:hint="eastAsia"/>
              </w:rPr>
            </w:pPr>
            <w:r>
              <w:rPr>
                <w:b/>
                <w:color w:val="244A73"/>
                <w:sz w:val="22"/>
              </w:rPr>
              <w:t>What to include on this page</w:t>
            </w:r>
          </w:p>
          <w:p ns2:paraId="07336591" ns2:textId="77777777" w:rsidR="00262D12" w:rsidRDefault="00000000">
            <w:pPr>
              <w:pStyle w:val="ListBullet"/>
              <w:spacing w:after="60"/>
              <w:rPr>
                <w:rFonts w:hint="eastAsia"/>
              </w:rPr>
            </w:pPr>
            <w:r>
              <w:rPr>
                <w:color w:val="20262E"/>
                <w:sz w:val="19"/>
              </w:rPr>
              <w:t>Present quantitative and qualitative results.</w:t>
            </w:r>
          </w:p>
          <w:p ns2:paraId="59CC1556" ns2:textId="77777777" w:rsidR="00262D12" w:rsidRDefault="00000000">
            <w:pPr>
              <w:pStyle w:val="ListBullet"/>
              <w:spacing w:after="60"/>
              <w:rPr>
                <w:rFonts w:hint="eastAsia"/>
              </w:rPr>
            </w:pPr>
            <w:r>
              <w:rPr>
                <w:color w:val="20262E"/>
                <w:sz w:val="19"/>
              </w:rPr>
              <w:t>Use tables, charts, images, or videos as evidence.</w:t>
            </w:r>
          </w:p>
          <w:p ns2:paraId="055B5DC9" ns2: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ns2:paraId="609844CC" ns2:textId="77777777" w:rsidR="00262D12" w:rsidRDefault="00262D12">
      <w:pPr>
        <w:rPr>
          <w:rFonts w:hint="eastAsia"/>
        </w:rPr>
      </w:pPr>
    </w:p>
    <w:p ns2:paraId="4C943933"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11B66ED3"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ns2:paraId="469F61FD" ns2:textId="77777777" w:rsidR="00262D12" w:rsidRDefault="00000000">
      <w:pPr>
        <w:rPr>
          <w:rFonts w:hint="eastAsia"/>
        </w:rPr>
      </w:pPr>
      <w:r>
        <w:br w:type="page"/>
      </w:r>
    </w:p>
    <w:p ns2:paraId="6B7EF2E3" ns2: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ns2:paraId="0038CF5A" ns2: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090780CD" ns2:textId="77777777">
        <w:trPr>
          <w:jc w:val="center"/>
        </w:trPr>
        <w:tc>
          <w:tcPr>
            <w:tcW w:w="9936" w:type="dxa"/>
            <w:shd w:val="clear" w:color="auto" w:fill="F4F5F7"/>
            <w:tcMar>
              <w:top w:w="150" w:type="dxa"/>
              <w:left w:w="180" w:type="dxa"/>
              <w:bottom w:w="150" w:type="dxa"/>
              <w:right w:w="180" w:type="dxa"/>
            </w:tcMar>
          </w:tcPr>
          <w:p ns2:paraId="1E775DEE" ns2:textId="77777777" w:rsidR="00262D12" w:rsidRDefault="00000000">
            <w:pPr>
              <w:rPr>
                <w:rFonts w:hint="eastAsia"/>
              </w:rPr>
            </w:pPr>
            <w:r>
              <w:rPr>
                <w:b/>
                <w:color w:val="244A73"/>
                <w:sz w:val="22"/>
              </w:rPr>
              <w:t>What to include on this page</w:t>
            </w:r>
          </w:p>
          <w:p ns2:paraId="645B29B5" ns2:textId="77777777" w:rsidR="00262D12" w:rsidRDefault="00000000">
            <w:pPr>
              <w:pStyle w:val="ListBullet"/>
              <w:spacing w:after="60"/>
              <w:rPr>
                <w:rFonts w:hint="eastAsia"/>
              </w:rPr>
            </w:pPr>
            <w:r>
              <w:rPr>
                <w:color w:val="20262E"/>
                <w:sz w:val="19"/>
              </w:rPr>
              <w:t>Explain what worked well and why.</w:t>
            </w:r>
          </w:p>
          <w:p ns2:paraId="185C0077" ns2: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ns2:paraId="1C8A8470" ns2:textId="77777777" w:rsidR="00262D12" w:rsidRDefault="00000000">
            <w:pPr>
              <w:pStyle w:val="ListBullet"/>
              <w:spacing w:after="60"/>
              <w:rPr>
                <w:rFonts w:hint="eastAsia"/>
              </w:rPr>
            </w:pPr>
            <w:r>
              <w:rPr>
                <w:color w:val="20262E"/>
                <w:sz w:val="19"/>
              </w:rPr>
              <w:t>Describe corrective changes made during development.</w:t>
            </w:r>
          </w:p>
        </w:tc>
      </w:tr>
    </w:tbl>
    <w:p ns2:paraId="7FE4F037" ns2:textId="77777777" w:rsidR="00262D12" w:rsidRDefault="00262D12">
      <w:pPr>
        <w:rPr>
          <w:rFonts w:hint="eastAsia"/>
        </w:rPr>
      </w:pPr>
    </w:p>
    <w:p ns2:paraId="0CE07395"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47456AC6"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ns2:paraId="2EBF147B" ns2:textId="77777777" w:rsidR="00262D12" w:rsidRDefault="00000000">
      <w:pPr>
        <w:rPr>
          <w:rFonts w:hint="eastAsia"/>
        </w:rPr>
      </w:pPr>
      <w:r>
        <w:br w:type="page"/>
      </w:r>
    </w:p>
    <w:p ns2:paraId="73818A32" ns2: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ns2:paraId="4B9FA65C" ns2: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1E624AEB" ns2:textId="77777777">
        <w:trPr>
          <w:jc w:val="center"/>
        </w:trPr>
        <w:tc>
          <w:tcPr>
            <w:tcW w:w="9936" w:type="dxa"/>
            <w:shd w:val="clear" w:color="auto" w:fill="F4F5F7"/>
            <w:tcMar>
              <w:top w:w="150" w:type="dxa"/>
              <w:left w:w="180" w:type="dxa"/>
              <w:bottom w:w="150" w:type="dxa"/>
              <w:right w:w="180" w:type="dxa"/>
            </w:tcMar>
          </w:tcPr>
          <w:p ns2:paraId="46BDFD8D" ns2:textId="77777777" w:rsidR="00262D12" w:rsidRDefault="00000000">
            <w:pPr>
              <w:rPr>
                <w:rFonts w:hint="eastAsia"/>
              </w:rPr>
            </w:pPr>
            <w:r>
              <w:rPr>
                <w:b/>
                <w:color w:val="244A73"/>
                <w:sz w:val="22"/>
              </w:rPr>
              <w:t>What to include on this page</w:t>
            </w:r>
          </w:p>
          <w:p ns2:paraId="01B4D3CE" ns2:textId="77777777" w:rsidR="00262D12" w:rsidRDefault="00000000">
            <w:pPr>
              <w:pStyle w:val="ListBullet"/>
              <w:spacing w:after="60"/>
              <w:rPr>
                <w:rFonts w:hint="eastAsia"/>
              </w:rPr>
            </w:pPr>
            <w:r>
              <w:rPr>
                <w:color w:val="20262E"/>
                <w:sz w:val="19"/>
              </w:rPr>
              <w:t>Summarize the problem, system, method, and main result without adding new information.</w:t>
            </w:r>
          </w:p>
          <w:p ns2:paraId="112E478D" ns2:textId="77777777" w:rsidR="00262D12" w:rsidRDefault="00000000">
            <w:pPr>
              <w:pStyle w:val="ListBullet"/>
              <w:spacing w:after="60"/>
              <w:rPr>
                <w:rFonts w:hint="eastAsia"/>
              </w:rPr>
            </w:pPr>
            <w:r>
              <w:rPr>
                <w:color w:val="20262E"/>
                <w:sz w:val="19"/>
              </w:rPr>
              <w:t>Describe technical and teamwork skills gained during field training.</w:t>
            </w:r>
          </w:p>
          <w:p ns2:paraId="377BAB2A" ns2:textId="77777777" w:rsidR="00262D12" w:rsidRDefault="00000000">
            <w:pPr>
              <w:pStyle w:val="ListBullet"/>
              <w:spacing w:after="60"/>
              <w:rPr>
                <w:rFonts w:hint="eastAsia"/>
              </w:rPr>
            </w:pPr>
            <w:r>
              <w:rPr>
                <w:color w:val="20262E"/>
                <w:sz w:val="19"/>
              </w:rPr>
              <w:t>Recommend realistic future improvements or additional features.</w:t>
            </w:r>
          </w:p>
        </w:tc>
      </w:tr>
    </w:tbl>
    <w:p ns2:paraId="3BE0D8FC" ns2:textId="77777777" w:rsidR="00262D12" w:rsidRDefault="00262D12">
      <w:pPr>
        <w:rPr>
          <w:rFonts w:hint="eastAsia"/>
        </w:rPr>
      </w:pPr>
    </w:p>
    <w:p ns2:paraId="3BF11D8E"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3AC084B0"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'Face Detection System'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ns2:paraId="7417B217" ns2:textId="77777777" w:rsidR="00262D12" w:rsidRDefault="00000000">
      <w:pPr>
        <w:rPr>
          <w:rFonts w:hint="eastAsia"/>
        </w:rPr>
      </w:pPr>
      <w:r>
        <w:br w:type="page"/>
      </w:r>
    </w:p>
    <w:p ns2:paraId="4C1804A8" ns2: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ns2:paraId="507774E0" ns2: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1CD19104" ns2:textId="77777777">
        <w:trPr>
          <w:jc w:val="center"/>
        </w:trPr>
        <w:tc>
          <w:tcPr>
            <w:tcW w:w="9936" w:type="dxa"/>
            <w:shd w:val="clear" w:color="auto" w:fill="F4F5F7"/>
            <w:tcMar>
              <w:top w:w="150" w:type="dxa"/>
              <w:left w:w="180" w:type="dxa"/>
              <w:bottom w:w="150" w:type="dxa"/>
              <w:right w:w="180" w:type="dxa"/>
            </w:tcMar>
          </w:tcPr>
          <w:p ns2:paraId="11CB9908" ns2:textId="77777777" w:rsidR="00262D12" w:rsidRDefault="00000000">
            <w:pPr>
              <w:rPr>
                <w:rFonts w:hint="eastAsia"/>
              </w:rPr>
            </w:pPr>
            <w:r>
              <w:rPr>
                <w:b/>
                <w:color w:val="244A73"/>
                <w:sz w:val="22"/>
              </w:rPr>
              <w:t>What to include on this page</w:t>
            </w:r>
          </w:p>
          <w:p ns2:paraId="4ABA91B6" ns2: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ns2:paraId="7274C9BB" ns2:textId="77777777" w:rsidR="00262D12" w:rsidRDefault="00000000">
            <w:pPr>
              <w:pStyle w:val="ListBullet"/>
              <w:spacing w:after="60"/>
              <w:rPr>
                <w:rFonts w:hint="eastAsia"/>
              </w:rPr>
            </w:pPr>
            <w:r>
              <w:rPr>
                <w:color w:val="20262E"/>
                <w:sz w:val="19"/>
              </w:rPr>
              <w:t>Prefer official robot documentation and primary technical sources.</w:t>
            </w:r>
          </w:p>
          <w:p ns2:paraId="056C0A3E" ns2: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ns2:paraId="2EB50B8A" ns2:textId="77777777" w:rsidR="00262D12" w:rsidRDefault="00262D12">
      <w:pPr>
        <w:rPr>
          <w:rFonts w:hint="eastAsia"/>
        </w:rPr>
      </w:pPr>
    </w:p>
    <w:p ns2:paraId="728872BD"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512FACE6"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ns2:paraId="48E5559A" ns2:textId="77777777" w:rsidR="00262D12" w:rsidRDefault="00000000">
      <w:pPr>
        <w:rPr>
          <w:rFonts w:hint="eastAsia"/>
        </w:rPr>
      </w:pPr>
      <w:r>
        <w:br w:type="page"/>
      </w:r>
    </w:p>
    <w:p ns2:paraId="2111DB3A" ns2: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ns2:paraId="4513F139" ns2: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ns2:paraId="48752384" ns2:textId="77777777">
        <w:trPr>
          <w:jc w:val="center"/>
        </w:trPr>
        <w:tc>
          <w:tcPr>
            <w:tcW w:w="9936" w:type="dxa"/>
            <w:shd w:val="clear" w:color="auto" w:fill="F4F5F7"/>
            <w:tcMar>
              <w:top w:w="150" w:type="dxa"/>
              <w:left w:w="180" w:type="dxa"/>
              <w:bottom w:w="150" w:type="dxa"/>
              <w:right w:w="180" w:type="dxa"/>
            </w:tcMar>
          </w:tcPr>
          <w:p ns2:paraId="2919F78B" ns2:textId="77777777" w:rsidR="00262D12" w:rsidRDefault="00000000">
            <w:pPr>
              <w:rPr>
                <w:rFonts w:hint="eastAsia"/>
              </w:rPr>
            </w:pPr>
            <w:r>
              <w:rPr>
                <w:b/>
                <w:color w:val="244A73"/>
                <w:sz w:val="22"/>
              </w:rPr>
              <w:t>What to include on this page</w:t>
            </w:r>
          </w:p>
          <w:p ns2:paraId="643A4F2F" ns2:textId="77777777" w:rsidR="00262D12" w:rsidRDefault="00000000">
            <w:pPr>
              <w:pStyle w:val="ListBullet"/>
              <w:spacing w:after="60"/>
              <w:rPr>
                <w:rFonts w:hint="eastAsia"/>
              </w:rPr>
            </w:pPr>
            <w:r>
              <w:rPr>
                <w:color w:val="20262E"/>
                <w:sz w:val="19"/>
              </w:rPr>
              <w:t>Appendix A: Full source code or repository information.</w:t>
            </w:r>
          </w:p>
          <w:p ns2:paraId="2BFCA70D" ns2:textId="77777777" w:rsidR="00262D12" w:rsidRDefault="00000000">
            <w:pPr>
              <w:pStyle w:val="ListBullet"/>
              <w:spacing w:after="60"/>
              <w:rPr>
                <w:rFonts w:hint="eastAsia"/>
              </w:rPr>
            </w:pPr>
            <w:r>
              <w:rPr>
                <w:color w:val="20262E"/>
                <w:sz w:val="19"/>
              </w:rPr>
              <w:t>Appendix B: Datasheets, wiring, calibration settings, robot configuration, or API commands.</w:t>
            </w:r>
          </w:p>
          <w:p ns2:paraId="16A1638F" ns2: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ns2:paraId="50E04C21" ns2:textId="77777777" w:rsidR="00262D12" w:rsidRDefault="00262D12">
      <w:pPr>
        <w:rPr>
          <w:rFonts w:hint="eastAsia"/>
        </w:rPr>
      </w:pPr>
    </w:p>
    <w:p ns2:paraId="47D56B46" ns2: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ns2:paraId="35DD9D4C" ns2: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ns2:paraId="45114EDA" ns2:textId="77777777" w:rsidR="00AB0766" w:rsidRDefault="00AB0766"/>
    <w:sectPr w:rsidR="00AB0766" w:rsidSect="00034616">
      <w:headerReference w:type="default" ns7:id="rId10"/>
      <w:footerReference w:type="default" ns7: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