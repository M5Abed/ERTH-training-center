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AI Calculator Using Hand Gestures</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20260008  |  20260108  |  20260208</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Computer Vision</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AI Calculator Using Hand Gestures</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(20260008), Member 1 (20260108), Member 2 (20260208)</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'AI Calculator Using Hand Gestures'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'AI Calculator Using Hand Gestures'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Computer Vision, AI Calculator Using Hand Gestures</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Calculator Using Hand Gestures is a beginner-level project that lets a user trace numbers and operators in the air with a fingertip and computes the resulting expression. The project addresses a practical need: touch-free, playful interaction with basic arithmetic is a fun, visible demonstration of gesture tracking applied to a concrete task. It is implemented by tracking fingertip position via a hand-landmark model, recognizing simple traced digits and symbols, and evaluating the resulting expression.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AI Calculator Using Hand Gestures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lets a user trace numbers and operators in the air with a fingertip and computes the resulting expression. This places the project squarely within the software/AI track of the training program, using Computer Vision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AI Calculator Using Hand Gestures:</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Computer Vision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ai calculator using hand gestures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Computer Vision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AI Calculator Using Hand Gestures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touch-free, playful interaction with basic arithmetic is a fun, visible demonstration of gesture tracking applied to a concrete task. Left unaddressed, this gap means the relevant task continues to depend on manual effort or goes unaddressed altogether. The specific objectives of this project are: (1) implement a working ai calculator using hand gestures pipeline using Computer Vision;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tracking fingertip position via a hand-landmark model, recognizing simple traced digits and symbols, and evaluating the resulting expression. This was chosen over more complex alternatives because it offers a reasonable balance between implementation effort and reliability within the training timeframe, while still meaningfully exercising Computer Vision.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Computer Vision</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fingertip tracking -&gt; traced-symbol recognition -&gt; expression evaluation and on-screen result.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(Computer Vision).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'AI Calculator Using Hand Gestures'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