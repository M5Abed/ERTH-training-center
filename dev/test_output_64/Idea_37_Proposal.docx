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Hospital Assistant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20260037  |  20260137  |  20260237</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Hospital Assistant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(20260037), Member 1 (20260137), Member 2 (20260237)</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Hospital Assistant'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Hospital Assistant'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Smart Hospital Assistant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Hospital Assistant is a advanced-level project that walks Yanshee through a scripted set of directions and information for a simulated patient scenario. The project addresses a practical need: illustrates how a simple assistant robot could reduce repetitive wayfinding questions in a care setting. It is implemented by scripting a decision tree of common questions with speech-recognition input and text-to-speech/motion responses per branch.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Hospital Assistant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walks Yanshee through a scripted set of directions and information for a simulated patient scenario. This places the project squarely within the Yanshee robotics track of the training program, using AI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Hospital Assistant: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hospital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AI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Hospital Assistant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illustrates how a simple assistant robot could reduce repetitive wayfinding questions in a care setting. Left unaddressed, this gap means the relevant task continues to depend on manual effort or goes unaddressed altogether. The specific objectives of this project are: (1) implement a working smart hospital assistant pipeline using AI;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scripting a decision tree of common questions with speech-recognition input and text-to-speech/motion responses per branch. This was chosen over more complex alternatives because it offers a reasonable balance between implementation effort and reliability within the training timeframe, while still meaningfully exercising AI.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Spoken question -&gt; speech-to-text -&gt; decision-tree branch match -&gt; scripted speech/motion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Hospital Assistant'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