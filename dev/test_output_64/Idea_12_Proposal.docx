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Fire &amp; Smoke Detection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20260012  |  20260112  |  20260212</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CNN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Fire &amp; Smoke Detection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(20260012), Member 1 (20260112), Member 2 (20260212)</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'Fire &amp; Smoke Detection'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'Fire &amp; Smoke Detection'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CNN, Fire &amp; Smoke Detection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Fire &amp; Smoke Detection is a intermediate-level project that flags the likely presence of fire or smoke in a camera feed for early warning. The project addresses a practical need: early visual detection can supplement or precede traditional smoke detectors in monitored spaces such as labs or storage rooms. It is implemented by training or reusing a CNN classifier on fire/smoke image samples and running it on sampled frames, triggering an alert above a confidence threshold.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Fire &amp; Smoke Detection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flags the likely presence of fire or smoke in a camera feed for early warning. This places the project squarely within the software/AI track of the training program, using CNN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Fire &amp; Smoke Detection: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CNN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fire &amp; smoke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CNN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Fire &amp; Smoke Detection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early visual detection can supplement or precede traditional smoke detectors in monitored spaces such as labs or storage rooms. Left unaddressed, this gap means the relevant task continues to depend on manual effort or goes unaddressed altogether. The specific objectives of this project are: (1) implement a working fire &amp; smoke detection pipeline using CNN;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training or reusing a CNN classifier on fire/smoke image samples and running it on sampled frames, triggering an alert above a confidence threshold. This was chosen over more complex alternatives because it offers a reasonable balance between implementation effort and reliability within the training timeframe, while still meaningfully exercising CNN.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CNN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sampled-frame classification (CNN) -&gt; confidence threshold check -&gt; alert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(CNN).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'Fire &amp; Smoke Detection'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