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Healthcare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20260048  |  20260148  |  20260248</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Healthcare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(20260048), Member 1 (20260148), Member 2 (20260248)</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'Healthcare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'Healthcare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Healthcare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Healthcare Assistant is a advanced-level project that walks NAO through simple scripted health-related information and reminders for a simulated patient scenario. The project addresses a practical need: illustrates a supportive, non-diagnostic assistant role appropriate for a care setting. It is implemented by scripting a decision tree of common questions and reminders with speech-recognition input and text-to-speech responses per branch.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Healthcare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walks NAO through simple scripted health-related information and reminders for a simulated patient scenario. This places the project squarely within the NAO robotics track of the training program, using AI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Healthcare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healthcare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AI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Healthcare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illustrates a supportive, non-diagnostic assistant role appropriate for a care setting. Left unaddressed, this gap means the relevant task continues to depend on manual effort or goes unaddressed altogether. The specific objectives of this project are: (1) implement a working healthcare assistant pipeline using AI;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scripting a decision tree of common questions and reminders with speech-recognition input and text-to-speech responses per branch. This was chosen over more complex alternatives because it offers a reasonable balance between implementation effort and reliability within the training timeframe, while still meaningfully exercising AI.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Spoken input -&gt; speech-to-text -&gt; decision-tree branch -&gt; scripted reminder/response.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'Healthcare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