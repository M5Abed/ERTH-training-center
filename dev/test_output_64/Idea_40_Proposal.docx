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Walking Demonstration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20260040  |  20260140  |  20260240</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Walking Demonstration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(20260040), Member 1 (20260140), Member 2 (20260240)</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'Walking Demonstration'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'Walking Demonstration'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Walking Demonstration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Walking Demonstration is a beginner-level project that programs NAO to walk, turn, and stop through a short scripted routine. The project addresses a practical need: as with any humanoid platform, reliable basic locomotion is the first milestone before any reactive behavior can be layered on top. It is implemented by using NAOqi's motion API or Choregraphe boxes to sequence walk, turn, and stop, tested on a flat, dry, clear floor.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Walking Demonstration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programs NAO to walk, turn, and stop through a short scripted routine. This places the project squarely within the NAO robotics track of the training program, using Motion Programming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Walking Demonstration: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Motion Programming</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walking demonstration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Motion Programming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Walking Demonstration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as with any humanoid platform, reliable basic locomotion is the first milestone before any reactive behavior can be layered on top. Left unaddressed, this gap means the relevant task continues to depend on manual effort or goes unaddressed altogether. The specific objectives of this project are: (1) implement a working walking demonstration pipeline using Motion Programming;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NAOqi's motion API or Choregraphe boxes to sequence walk, turn, and stop, tested on a flat, dry, clear floor. This was chosen over more complex alternatives because it offers a reasonable balance between implementation effort and reliability within the training timeframe, while still meaningfully exercising Motion Programming.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Command trigger -&gt; NAOqi motion-API call (walk/turn/stop) -&gt; physical movement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(Motion Programming).</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'Walking Demonstration'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