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3894" w14:textId="77777777" w:rsidR="00262D12" w:rsidRDefault="00000000">
      <w:pPr>
        <w:spacing w:before="2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0AE9F2" wp14:editId="71BDC034">
            <wp:extent cx="2468880" cy="959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_جامعة_المنصورة_الجديدة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9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3319" w14:textId="77777777" w:rsidR="00262D1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837C2F" wp14:editId="2A3FE321">
            <wp:extent cx="1051560" cy="90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BCC" w14:textId="77777777" w:rsidR="00262D12" w:rsidRDefault="00000000">
      <w:pPr>
        <w:spacing w:before="240"/>
        <w:jc w:val="center"/>
        <w:rPr>
          <w:rFonts w:hint="eastAsia"/>
        </w:rPr>
      </w:pPr>
      <w:r>
        <w:rPr>
          <w:b/>
          <w:color w:val="9E1B22"/>
          <w:sz w:val="50"/>
        </w:rPr>
        <w:t>FIELD TRAINING PROJECT REPORT</w:t>
      </w:r>
    </w:p>
    <w:p w14:paraId="75105984" w14:textId="77777777" w:rsidR="00262D12" w:rsidRDefault="00000000">
      <w:pPr>
        <w:pStyle w:val="Subtitle"/>
        <w:spacing w:after="360"/>
        <w:jc w:val="center"/>
      </w:pPr>
      <w:r>
        <w:t>AI &amp; Robotics Summer Camp Workshop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77BE56D5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7194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Project Title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0E001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${project_title}</w:t>
            </w:r>
          </w:p>
        </w:tc>
      </w:tr>
      <w:tr w:rsidR="00262D12" w14:paraId="06A97325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62CB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 Name(s)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EC571" w14:textId="5809693D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 xml:space="preserve">${student_1_name}  |  ${student_2_name}  |  ${student_3_name}  |  ${student_4_name}  |  ${student_5_name}</w:t>
            </w:r>
          </w:p>
        </w:tc>
      </w:tr>
      <w:tr w:rsidR="00262D12" w14:paraId="6417B162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305E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 ID(s)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6DA0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 xml:space="preserve">${student_1_id}  |  ${student_2_id}  |  ${student_3_id}  |  ${student_4_id}  |  ${student_5_id}</w:t>
            </w:r>
          </w:p>
        </w:tc>
      </w:tr>
      <w:tr w:rsidR="00262D12" w14:paraId="552B03A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CF13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Training Track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DB08E" w14:textId="07742355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 xml:space="preserve">${training_track}  \u2610 Software   \u2610 Simulation   \u2610 Hardware</w:t>
            </w:r>
          </w:p>
        </w:tc>
      </w:tr>
      <w:tr w:rsidR="00262D12" w14:paraId="3F9F157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76C1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Robot / Platform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9989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${platform_name}</w:t>
            </w:r>
          </w:p>
        </w:tc>
      </w:tr>
      <w:tr w:rsidR="00262D12" w14:paraId="71337FAC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877A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Academic Supervisor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7605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${supervisor_name}</w:t>
            </w:r>
          </w:p>
        </w:tc>
      </w:tr>
      <w:tr w:rsidR="00262D12" w14:paraId="220A377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5CBD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Technical Trainer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ACA2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${trainer_name}</w:t>
            </w:r>
          </w:p>
        </w:tc>
      </w:tr>
      <w:tr w:rsidR="00262D12" w14:paraId="0DA75FB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E053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Training Period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B62B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${start_date} to ${end_date}</w:t>
            </w:r>
          </w:p>
        </w:tc>
      </w:tr>
      <w:tr w:rsidR="00262D12" w14:paraId="1C0A45E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F1F9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Submission Date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C656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${submit_date}</w:t>
            </w:r>
          </w:p>
        </w:tc>
      </w:tr>
    </w:tbl>
    <w:p w14:paraId="51289EEF" w14:textId="77777777" w:rsidR="00262D12" w:rsidRDefault="00262D12">
      <w:pPr>
        <w:rPr>
          <w:rFonts w:hint="eastAsia"/>
        </w:rPr>
      </w:pPr>
    </w:p>
    <w:p w14:paraId="1E6625DF" w14:textId="77777777" w:rsidR="00262D12" w:rsidRDefault="00000000">
      <w:pPr>
        <w:jc w:val="center"/>
        <w:rPr>
          <w:rFonts w:hint="eastAsia"/>
        </w:rPr>
      </w:pPr>
      <w:r>
        <w:rPr>
          <w:i/>
          <w:color w:val="666666"/>
          <w:sz w:val="18"/>
        </w:rPr>
        <w:t>Submitted in partial fulfillment of the AI &amp; Robotics Summer Field Training requirements.</w:t>
      </w:r>
    </w:p>
    <w:p w14:paraId="4FC796D4" w14:textId="77777777" w:rsidR="00262D12" w:rsidRDefault="00000000">
      <w:pPr>
        <w:rPr>
          <w:rFonts w:hint="eastAsia"/>
        </w:rPr>
      </w:pPr>
      <w:r>
        <w:br w:type="page"/>
      </w:r>
    </w:p>
    <w:p w14:paraId="36F23369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02</w:t>
      </w:r>
      <w:r>
        <w:rPr>
          <w:b/>
          <w:color w:val="20262E"/>
          <w:sz w:val="40"/>
        </w:rPr>
        <w:t xml:space="preserve">  Approval Page</w:t>
      </w:r>
    </w:p>
    <w:p w14:paraId="04AB084F" w14:textId="77777777" w:rsidR="00262D12" w:rsidRDefault="00000000">
      <w:pPr>
        <w:pStyle w:val="Subtitle"/>
        <w:spacing w:after="200"/>
      </w:pPr>
      <w:r>
        <w:t>Supervisor and training committee approval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4197348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64E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Project Title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30E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${project_title}</w:t>
            </w:r>
          </w:p>
        </w:tc>
      </w:tr>
      <w:tr w:rsidR="00262D12" w14:paraId="54A27239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82A9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Student(s)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6B81F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${student_names_ids}</w:t>
            </w:r>
          </w:p>
        </w:tc>
      </w:tr>
    </w:tbl>
    <w:p w14:paraId="7704E360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2B8645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93BE9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C03126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Complete all student and project information before printing.</w:t>
            </w:r>
          </w:p>
          <w:p w14:paraId="4CE5BCB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Obtain signatures after the final presentation and technical review.</w:t>
            </w:r>
          </w:p>
          <w:p w14:paraId="248523B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original signatures; do not paste scanned signatures unless officially approved.</w:t>
            </w:r>
          </w:p>
        </w:tc>
      </w:tr>
    </w:tbl>
    <w:p w14:paraId="16EE72A4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1C9AE104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0BBE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Technical Trainer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60502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6E660C66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70E4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Academic Supervisor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B79A3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530FD6A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6890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Program Coordinator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2F78E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2594921E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ABD3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Head of Department / Dean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A3DE0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Name: __________________  Signature: __________  Date: ________</w:t>
            </w:r>
          </w:p>
        </w:tc>
      </w:tr>
    </w:tbl>
    <w:p w14:paraId="4FB65746" w14:textId="77777777" w:rsidR="00262D12" w:rsidRDefault="00262D12">
      <w:pPr>
        <w:rPr>
          <w:rFonts w:hint="eastAsia"/>
        </w:rPr>
      </w:pPr>
    </w:p>
    <w:p w14:paraId="213EF21F" w14:textId="77777777" w:rsidR="00262D12" w:rsidRDefault="00000000">
      <w:pPr>
        <w:pStyle w:val="Heading2"/>
      </w:pPr>
      <w:r>
        <w:t>${approval_signatures}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70BE24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530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102D4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3E8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38040A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6511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1A3DFE4C" w14:textId="77777777" w:rsidR="00262D12" w:rsidRDefault="00000000">
      <w:pPr>
        <w:rPr>
          <w:rFonts w:hint="eastAsia"/>
        </w:rPr>
      </w:pPr>
      <w:r>
        <w:br w:type="page"/>
      </w:r>
    </w:p>
    <w:p w14:paraId="57516E2B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03</w:t>
      </w:r>
      <w:r>
        <w:rPr>
          <w:b/>
          <w:color w:val="20262E"/>
          <w:sz w:val="40"/>
        </w:rPr>
        <w:t xml:space="preserve">  Student Declaration</w:t>
      </w:r>
    </w:p>
    <w:p w14:paraId="69FC492D" w14:textId="77777777" w:rsidR="00262D12" w:rsidRDefault="00000000">
      <w:pPr>
        <w:pStyle w:val="Subtitle"/>
        <w:spacing w:after="200"/>
      </w:pPr>
      <w:r>
        <w:t>Academic integrity and authorship statement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50229C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E90303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C96AB4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Confirm that the report reflects the team’s own work during field training.</w:t>
            </w:r>
          </w:p>
          <w:p w14:paraId="4B34F7C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List any external libraries, datasets, tutorials, images, or code used.</w:t>
            </w:r>
          </w:p>
          <w:p w14:paraId="4A12E10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All borrowed ideas, code, and figures must be cited in the References section.</w:t>
            </w:r>
          </w:p>
        </w:tc>
      </w:tr>
    </w:tbl>
    <w:p w14:paraId="0A4C9CAF" w14:textId="77777777" w:rsidR="00262D12" w:rsidRDefault="00262D12">
      <w:pPr>
        <w:rPr>
          <w:rFonts w:hint="eastAsia"/>
        </w:rPr>
      </w:pPr>
    </w:p>
    <w:p w14:paraId="3823892A" w14:textId="77777777" w:rsidR="00262D12" w:rsidRDefault="00000000">
      <w:pPr>
        <w:rPr>
          <w:rFonts w:hint="eastAsia"/>
        </w:rPr>
      </w:pPr>
      <w:r>
        <w:t>We declare that this project report is our original work, completed during the New Mansoura University AI &amp; Robotics field training. All external sources, code, datasets, and technical materials have been acknowledged.</w:t>
      </w:r>
      <w:r>
        <w:br/>
      </w:r>
      <w:r>
        <w:br/>
        <w:t>Student signatures: ________________________________________________</w:t>
      </w:r>
    </w:p>
    <w:p w14:paraId="4651F4D0" w14:textId="77777777" w:rsidR="00262D12" w:rsidRDefault="00000000">
      <w:pPr>
        <w:pStyle w:val="Heading2"/>
      </w:pPr>
      <w:r>
        <w:t>${declaration_extra}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4F5F5D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A04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9DCC9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231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9B8AC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69C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A973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B07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F8C1F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B2D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3A362056" w14:textId="77777777" w:rsidR="00262D12" w:rsidRDefault="00000000">
      <w:pPr>
        <w:rPr>
          <w:rFonts w:hint="eastAsia"/>
        </w:rPr>
      </w:pPr>
      <w:r>
        <w:br w:type="page"/>
      </w:r>
    </w:p>
    <w:p w14:paraId="4983438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04</w:t>
      </w:r>
      <w:r>
        <w:rPr>
          <w:b/>
          <w:color w:val="20262E"/>
          <w:sz w:val="40"/>
        </w:rPr>
        <w:t xml:space="preserve">  Acknowledgment</w:t>
      </w:r>
    </w:p>
    <w:p w14:paraId="4BC28C67" w14:textId="77777777" w:rsidR="00262D12" w:rsidRDefault="00000000">
      <w:pPr>
        <w:pStyle w:val="Subtitle"/>
        <w:spacing w:after="200"/>
      </w:pPr>
      <w:r>
        <w:t>Recognize the people and institutions that supported the project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C4506D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19116A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61E9FD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Thank the university, faculty, laboratory team, supervisors, and trainers.</w:t>
            </w:r>
          </w:p>
          <w:p w14:paraId="4FE7DF0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Mention technical or logistical support that directly contributed to the project.</w:t>
            </w:r>
          </w:p>
          <w:p w14:paraId="0D6379D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Keep this section professional and concise (approximately 150–250 words).</w:t>
            </w:r>
          </w:p>
        </w:tc>
      </w:tr>
    </w:tbl>
    <w:p w14:paraId="3F243D9F" w14:textId="77777777" w:rsidR="00262D12" w:rsidRDefault="00262D12">
      <w:pPr>
        <w:rPr>
          <w:rFonts w:hint="eastAsia"/>
        </w:rPr>
      </w:pPr>
    </w:p>
    <w:p w14:paraId="6C5CDC98" w14:textId="77777777" w:rsidR="00262D12" w:rsidRDefault="00000000">
      <w:pPr>
        <w:pStyle w:val="Heading2"/>
      </w:pPr>
      <w:r>
        <w:t>${ack_content}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A0FD53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994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18799B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8C9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00D8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427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E3DDB4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DDC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ED6A4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37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507DF2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7F5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ABEA34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B2C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76EE8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BCB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9BEE86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A66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A4AC10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A4B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E16D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DF6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FD33A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0374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0588825F" w14:textId="77777777" w:rsidR="00262D12" w:rsidRDefault="00000000">
      <w:pPr>
        <w:rPr>
          <w:rFonts w:hint="eastAsia"/>
        </w:rPr>
      </w:pPr>
      <w:r>
        <w:br w:type="page"/>
      </w:r>
    </w:p>
    <w:p w14:paraId="60FE3C0B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05</w:t>
      </w:r>
      <w:r>
        <w:rPr>
          <w:b/>
          <w:color w:val="20262E"/>
          <w:sz w:val="40"/>
        </w:rPr>
        <w:t xml:space="preserve">  Executive Summary / Abstract</w:t>
      </w:r>
    </w:p>
    <w:p w14:paraId="1452616B" w14:textId="77777777" w:rsidR="00262D12" w:rsidRDefault="00000000">
      <w:pPr>
        <w:pStyle w:val="Subtitle"/>
        <w:spacing w:after="200"/>
      </w:pPr>
      <w:r>
        <w:t>A concise overview of the complete project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4644212D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FD2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Keywords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03668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${keywords}</w:t>
            </w:r>
          </w:p>
        </w:tc>
      </w:tr>
    </w:tbl>
    <w:p w14:paraId="3EB99CAE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595BEDA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1BC972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B007CA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200–300 words after completing the project.</w:t>
            </w:r>
          </w:p>
          <w:p w14:paraId="0CB9F9E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the problem, objective, robot/platform, methodology, main implementation, key result, and conclusion.</w:t>
            </w:r>
          </w:p>
          <w:p w14:paraId="55B46B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Avoid citations, long background discussion, and undefined abbreviations.</w:t>
            </w:r>
          </w:p>
        </w:tc>
      </w:tr>
    </w:tbl>
    <w:p w14:paraId="5CC76379" w14:textId="77777777" w:rsidR="00262D12" w:rsidRDefault="00262D12">
      <w:pPr>
        <w:rPr>
          <w:rFonts w:hint="eastAsia"/>
        </w:rPr>
      </w:pPr>
    </w:p>
    <w:p w14:paraId="683FEE39" w14:textId="77777777" w:rsidR="00262D12" w:rsidRDefault="00000000">
      <w:pPr>
        <w:pStyle w:val="Heading2"/>
      </w:pPr>
      <w:r>
        <w:t>${exec_summary}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1B78FB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F5A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26649B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3D3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F61B4B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9A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E7D50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D7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394F2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494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3B8A8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AE7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F000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97A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A151F2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4A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2055C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501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7DC0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8FC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0CB02C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782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11508B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818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E1B0A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470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054335AA" w14:textId="77777777" w:rsidR="00262D12" w:rsidRDefault="00000000">
      <w:pPr>
        <w:rPr>
          <w:rFonts w:hint="eastAsia"/>
        </w:rPr>
      </w:pPr>
      <w:r>
        <w:br w:type="page"/>
      </w:r>
    </w:p>
    <w:p w14:paraId="7E6E6E61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06</w:t>
      </w:r>
      <w:r>
        <w:rPr>
          <w:b/>
          <w:color w:val="20262E"/>
          <w:sz w:val="40"/>
        </w:rPr>
        <w:t xml:space="preserve">  Table of Contents</w:t>
      </w:r>
    </w:p>
    <w:p w14:paraId="6D8D8535" w14:textId="77777777" w:rsidR="00262D12" w:rsidRDefault="00000000">
      <w:pPr>
        <w:pStyle w:val="Subtitle"/>
        <w:spacing w:after="200"/>
      </w:pPr>
      <w:r>
        <w:t>Update page numbers after the report is complete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CCE5C9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3C39C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680E34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 Microsoft Word, use References → Table of Contents for an automatic TOC.</w:t>
            </w:r>
          </w:p>
          <w:p w14:paraId="599B004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Apply Heading 1, Heading 2, and Heading 3 styles consistently.</w:t>
            </w:r>
          </w:p>
          <w:p w14:paraId="2A67024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Check that all headings and page numbers are correct before submission.</w:t>
            </w:r>
          </w:p>
        </w:tc>
      </w:tr>
    </w:tbl>
    <w:p w14:paraId="23C3ED8C" w14:textId="77777777" w:rsidR="00262D12" w:rsidRDefault="00262D12">
      <w:pPr>
        <w:rPr>
          <w:rFonts w:hint="eastAsia"/>
        </w:rPr>
      </w:pPr>
    </w:p>
    <w:p w14:paraId="2E7CC6AA" w14:textId="77777777" w:rsidR="00262D12" w:rsidRDefault="00000000">
      <w:pPr>
        <w:rPr>
          <w:rFonts w:hint="eastAsia"/>
        </w:rPr>
      </w:pPr>
      <w:r>
        <w:rPr>
          <w:b/>
        </w:rPr>
        <w:t>Recommended report structure and suggested starting pages:</w:t>
      </w:r>
    </w:p>
    <w:tbl>
      <w:tblPr>
        <w:tblW w:w="5000" w:type="pct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6325"/>
        <w:gridCol w:w="3827"/>
      </w:tblGrid>
      <w:tr w:rsidR="00262D12" w14:paraId="708B7E74" w14:textId="77777777" w:rsidTr="00311233">
        <w:trPr>
          <w:jc w:val="center"/>
        </w:trPr>
        <w:tc>
          <w:tcPr>
            <w:tcW w:w="3115" w:type="pct"/>
            <w:shd w:val="clear" w:color="auto" w:fill="9E1B22"/>
          </w:tcPr>
          <w:p w14:paraId="03DE211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1885" w:type="pct"/>
            <w:shd w:val="clear" w:color="auto" w:fill="9E1B22"/>
          </w:tcPr>
          <w:p w14:paraId="7BA7D46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Page</w:t>
            </w:r>
          </w:p>
        </w:tc>
      </w:tr>
      <w:tr w:rsidR="00262D12" w14:paraId="4A34E804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F13AA" w14:textId="77777777" w:rsidR="00262D12" w:rsidRDefault="00000000">
            <w:pPr>
              <w:rPr>
                <w:rFonts w:hint="eastAsia"/>
              </w:rPr>
            </w:pPr>
            <w:r>
              <w:t>Executive Summary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22D69" w14:textId="77777777" w:rsidR="00262D12" w:rsidRDefault="00000000">
            <w:pPr>
              <w:jc w:val="center"/>
              <w:rPr>
                <w:rFonts w:hint="eastAsia"/>
              </w:rPr>
            </w:pPr>
            <w:r>
              <w:t>5</w:t>
            </w:r>
          </w:p>
        </w:tc>
      </w:tr>
      <w:tr w:rsidR="00262D12" w14:paraId="3AE5A3AA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5B73E" w14:textId="77777777" w:rsidR="00262D12" w:rsidRDefault="00000000">
            <w:pPr>
              <w:rPr>
                <w:rFonts w:hint="eastAsia"/>
              </w:rPr>
            </w:pPr>
            <w:r>
              <w:t>Chapter 1: Introduction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3C4E6" w14:textId="77777777" w:rsidR="00262D12" w:rsidRDefault="00000000">
            <w:pPr>
              <w:jc w:val="center"/>
              <w:rPr>
                <w:rFonts w:hint="eastAsia"/>
              </w:rPr>
            </w:pPr>
            <w:r>
              <w:t>9</w:t>
            </w:r>
          </w:p>
        </w:tc>
      </w:tr>
      <w:tr w:rsidR="00262D12" w14:paraId="2F8D507E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4911E" w14:textId="77777777" w:rsidR="00262D12" w:rsidRDefault="00000000">
            <w:pPr>
              <w:rPr>
                <w:rFonts w:hint="eastAsia"/>
              </w:rPr>
            </w:pPr>
            <w:r>
              <w:t>Chapter 2: Related Work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FF602" w14:textId="77777777" w:rsidR="00262D12" w:rsidRDefault="00000000">
            <w:pPr>
              <w:jc w:val="center"/>
              <w:rPr>
                <w:rFonts w:hint="eastAsia"/>
              </w:rPr>
            </w:pPr>
            <w:r>
              <w:t>12</w:t>
            </w:r>
          </w:p>
        </w:tc>
      </w:tr>
      <w:tr w:rsidR="00262D12" w14:paraId="6ED75D82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5BA3A" w14:textId="77777777" w:rsidR="00262D12" w:rsidRDefault="00000000">
            <w:pPr>
              <w:rPr>
                <w:rFonts w:hint="eastAsia"/>
              </w:rPr>
            </w:pPr>
            <w:r>
              <w:t>Chapter 3: Problem Analysis &amp; Requirements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635B7" w14:textId="77777777" w:rsidR="00262D12" w:rsidRDefault="00000000">
            <w:pPr>
              <w:jc w:val="center"/>
              <w:rPr>
                <w:rFonts w:hint="eastAsia"/>
              </w:rPr>
            </w:pPr>
            <w:r>
              <w:t>15</w:t>
            </w:r>
          </w:p>
        </w:tc>
      </w:tr>
      <w:tr w:rsidR="00262D12" w14:paraId="15CF773B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B2EA0" w14:textId="77777777" w:rsidR="00262D12" w:rsidRDefault="00000000">
            <w:pPr>
              <w:rPr>
                <w:rFonts w:hint="eastAsia"/>
              </w:rPr>
            </w:pPr>
            <w:r>
              <w:t>Chapter 4: Methodology &amp; System Design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89E59" w14:textId="77777777" w:rsidR="00262D12" w:rsidRDefault="00000000">
            <w:pPr>
              <w:jc w:val="center"/>
              <w:rPr>
                <w:rFonts w:hint="eastAsia"/>
              </w:rPr>
            </w:pPr>
            <w:r>
              <w:t>18</w:t>
            </w:r>
          </w:p>
        </w:tc>
      </w:tr>
      <w:tr w:rsidR="00262D12" w14:paraId="74B426B7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DBD11" w14:textId="77777777" w:rsidR="00262D12" w:rsidRDefault="00000000">
            <w:pPr>
              <w:rPr>
                <w:rFonts w:hint="eastAsia"/>
              </w:rPr>
            </w:pPr>
            <w:r>
              <w:t>Chapter 5: Implementation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B1C94" w14:textId="77777777" w:rsidR="00262D12" w:rsidRDefault="00000000">
            <w:pPr>
              <w:jc w:val="center"/>
              <w:rPr>
                <w:rFonts w:hint="eastAsia"/>
              </w:rPr>
            </w:pPr>
            <w:r>
              <w:t>22</w:t>
            </w:r>
          </w:p>
        </w:tc>
      </w:tr>
      <w:tr w:rsidR="00262D12" w14:paraId="7B84327D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E293A" w14:textId="77777777" w:rsidR="00262D12" w:rsidRDefault="00000000">
            <w:pPr>
              <w:rPr>
                <w:rFonts w:hint="eastAsia"/>
              </w:rPr>
            </w:pPr>
            <w:r>
              <w:t>Chapter 6: Testing &amp; Results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05B87" w14:textId="77777777" w:rsidR="00262D12" w:rsidRDefault="00000000">
            <w:pPr>
              <w:jc w:val="center"/>
              <w:rPr>
                <w:rFonts w:hint="eastAsia"/>
              </w:rPr>
            </w:pPr>
            <w:r>
              <w:t>25</w:t>
            </w:r>
          </w:p>
        </w:tc>
      </w:tr>
      <w:tr w:rsidR="00262D12" w14:paraId="06C14A36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1EDB5" w14:textId="77777777" w:rsidR="00262D12" w:rsidRDefault="00000000">
            <w:pPr>
              <w:rPr>
                <w:rFonts w:hint="eastAsia"/>
              </w:rPr>
            </w:pPr>
            <w:r>
              <w:t>Chapter 7: Conclusion &amp; Future Work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8FBD1" w14:textId="77777777" w:rsidR="00262D12" w:rsidRDefault="00000000">
            <w:pPr>
              <w:jc w:val="center"/>
              <w:rPr>
                <w:rFonts w:hint="eastAsia"/>
              </w:rPr>
            </w:pPr>
            <w:r>
              <w:t>28</w:t>
            </w:r>
          </w:p>
        </w:tc>
      </w:tr>
      <w:tr w:rsidR="00262D12" w14:paraId="2D87E49E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89F75" w14:textId="77777777" w:rsidR="00262D12" w:rsidRDefault="00000000">
            <w:pPr>
              <w:rPr>
                <w:rFonts w:hint="eastAsia"/>
              </w:rPr>
            </w:pPr>
            <w:r>
              <w:t>References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A1AEE" w14:textId="77777777" w:rsidR="00262D12" w:rsidRDefault="00000000">
            <w:pPr>
              <w:jc w:val="center"/>
              <w:rPr>
                <w:rFonts w:hint="eastAsia"/>
              </w:rPr>
            </w:pPr>
            <w:r>
              <w:t>29</w:t>
            </w:r>
          </w:p>
        </w:tc>
      </w:tr>
      <w:tr w:rsidR="00262D12" w14:paraId="055E4341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A582A" w14:textId="77777777" w:rsidR="00262D12" w:rsidRDefault="00000000">
            <w:pPr>
              <w:rPr>
                <w:rFonts w:hint="eastAsia"/>
              </w:rPr>
            </w:pPr>
            <w:r>
              <w:t>Appendices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52A23" w14:textId="77777777" w:rsidR="00262D12" w:rsidRDefault="00000000">
            <w:pPr>
              <w:jc w:val="center"/>
              <w:rPr>
                <w:rFonts w:hint="eastAsia"/>
              </w:rPr>
            </w:pPr>
            <w:r>
              <w:t>30</w:t>
            </w:r>
          </w:p>
        </w:tc>
      </w:tr>
    </w:tbl>
    <w:p w14:paraId="0C46D37B" w14:textId="77777777" w:rsidR="00262D12" w:rsidRDefault="00000000">
      <w:pPr>
        <w:pStyle w:val="Heading2"/>
      </w:pPr>
      <w:r>
        <w:t>${toc_content}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118815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D85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425BADE" w14:textId="77777777" w:rsidR="00262D12" w:rsidRDefault="00000000">
      <w:pPr>
        <w:rPr>
          <w:rFonts w:hint="eastAsia"/>
        </w:rPr>
      </w:pPr>
      <w:r>
        <w:br w:type="page"/>
      </w:r>
    </w:p>
    <w:p w14:paraId="467ECA90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07</w:t>
      </w:r>
      <w:r>
        <w:rPr>
          <w:b/>
          <w:color w:val="20262E"/>
          <w:sz w:val="40"/>
        </w:rPr>
        <w:t xml:space="preserve">  Lists of Figures and Tables</w:t>
      </w:r>
    </w:p>
    <w:p w14:paraId="092DD015" w14:textId="77777777" w:rsidR="00262D12" w:rsidRDefault="00000000">
      <w:pPr>
        <w:pStyle w:val="Subtitle"/>
        <w:spacing w:after="200"/>
      </w:pPr>
      <w:r>
        <w:t>A navigation page for visual material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AC0EA1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9459F8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F4C5C9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Every figure and table must have a number and descriptive caption.</w:t>
            </w:r>
          </w:p>
          <w:p w14:paraId="2F89742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Mention each figure/table in the report text before it appears.</w:t>
            </w:r>
          </w:p>
          <w:p w14:paraId="473A183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clear, readable screenshots and diagrams.</w:t>
            </w:r>
          </w:p>
        </w:tc>
      </w:tr>
    </w:tbl>
    <w:p w14:paraId="75E0B5CA" w14:textId="77777777" w:rsidR="00262D12" w:rsidRDefault="00262D12">
      <w:pPr>
        <w:rPr>
          <w:rFonts w:hint="eastAsia"/>
        </w:rPr>
      </w:pPr>
    </w:p>
    <w:p w14:paraId="48AAECE2" w14:textId="77777777" w:rsidR="00262D12" w:rsidRDefault="00000000">
      <w:pPr>
        <w:pStyle w:val="Heading2"/>
      </w:pPr>
      <w:r>
        <w:t>List of Figures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690C16FB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E868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1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B9626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  <w:tr w:rsidR="00262D12" w14:paraId="450117EA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A799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2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790F6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  <w:tr w:rsidR="00262D12" w14:paraId="48FCA4DA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511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Figure 3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6941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 Page [ ]</w:t>
            </w:r>
          </w:p>
        </w:tc>
      </w:tr>
    </w:tbl>
    <w:p w14:paraId="1F4D1F41" w14:textId="77777777" w:rsidR="00262D12" w:rsidRDefault="00262D12">
      <w:pPr>
        <w:rPr>
          <w:rFonts w:hint="eastAsia"/>
        </w:rPr>
      </w:pPr>
    </w:p>
    <w:p w14:paraId="6CB4D534" w14:textId="77777777" w:rsidR="00262D12" w:rsidRDefault="00000000">
      <w:pPr>
        <w:pStyle w:val="Heading2"/>
      </w:pPr>
      <w:r>
        <w:t>List of Tables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571E31B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42ED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1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C19B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  <w:tr w:rsidR="00262D12" w14:paraId="04DE62F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74F7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2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F80D5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  <w:tr w:rsidR="00262D12" w14:paraId="5F18B631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773AC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9E1B22"/>
              </w:rPr>
              <w:t>Table 3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D7471" w14:textId="77777777" w:rsidR="00262D12" w:rsidRDefault="00000000">
            <w:pPr>
              <w:rPr>
                <w:rFonts w:hint="eastAsia"/>
              </w:rPr>
            </w:pPr>
            <w:r>
              <w:rPr>
                <w:color w:val="20262E"/>
              </w:rPr>
              <w:t>[Title] ......................................... Page [ ]</w:t>
            </w:r>
          </w:p>
        </w:tc>
      </w:tr>
    </w:tbl>
    <w:p w14:paraId="521256E9" w14:textId="77777777" w:rsidR="00262D12" w:rsidRDefault="00262D12">
      <w:pPr>
        <w:rPr>
          <w:rFonts w:hint="eastAsia"/>
        </w:rPr>
      </w:pPr>
    </w:p>
    <w:p w14:paraId="249CF72C" w14:textId="77777777" w:rsidR="00262D12" w:rsidRDefault="00000000">
      <w:pPr>
        <w:pStyle w:val="Heading2"/>
      </w:pPr>
      <w:r>
        <w:t>${figures_tables}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EC96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143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15FD968" w14:textId="77777777" w:rsidR="00262D12" w:rsidRDefault="00000000">
      <w:pPr>
        <w:rPr>
          <w:rFonts w:hint="eastAsia"/>
        </w:rPr>
      </w:pPr>
      <w:r>
        <w:br w:type="page"/>
      </w:r>
    </w:p>
    <w:p w14:paraId="7524313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08</w:t>
      </w:r>
      <w:r>
        <w:rPr>
          <w:b/>
          <w:color w:val="20262E"/>
          <w:sz w:val="40"/>
        </w:rPr>
        <w:t xml:space="preserve">  Abbreviations and Technical Terms</w:t>
      </w:r>
    </w:p>
    <w:p w14:paraId="0880DAEF" w14:textId="77777777" w:rsidR="00262D12" w:rsidRDefault="00000000">
      <w:pPr>
        <w:pStyle w:val="Subtitle"/>
        <w:spacing w:after="200"/>
      </w:pPr>
      <w:r>
        <w:t>Define terms used throughout the report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F5C5B23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5BAF1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259861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only abbreviations that appear in the report.</w:t>
            </w:r>
          </w:p>
          <w:p w14:paraId="5F78D2D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the full term the first time it appears in the main text.</w:t>
            </w:r>
          </w:p>
          <w:p w14:paraId="393CDF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robot-specific and software-specific terms used by your project.</w:t>
            </w:r>
          </w:p>
        </w:tc>
      </w:tr>
    </w:tbl>
    <w:p w14:paraId="45212F46" w14:textId="77777777" w:rsidR="00262D12" w:rsidRDefault="00262D12">
      <w:pPr>
        <w:rPr>
          <w:rFonts w:hint="eastAsia"/>
        </w:rPr>
      </w:pPr>
    </w:p>
    <w:tbl>
      <w:tblPr>
        <w:tblW w:w="5000" w:type="pct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4097"/>
        <w:gridCol w:w="6055"/>
      </w:tblGrid>
      <w:tr w:rsidR="00262D12" w14:paraId="09050A0B" w14:textId="77777777" w:rsidTr="00311233">
        <w:trPr>
          <w:jc w:val="center"/>
        </w:trPr>
        <w:tc>
          <w:tcPr>
            <w:tcW w:w="2018" w:type="pct"/>
            <w:shd w:val="clear" w:color="auto" w:fill="9E1B22"/>
          </w:tcPr>
          <w:p w14:paraId="251F571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Abbreviation</w:t>
            </w:r>
          </w:p>
        </w:tc>
        <w:tc>
          <w:tcPr>
            <w:tcW w:w="2982" w:type="pct"/>
            <w:shd w:val="clear" w:color="auto" w:fill="9E1B22"/>
          </w:tcPr>
          <w:p w14:paraId="3E5CCBD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</w:tr>
      <w:tr w:rsidR="00262D12" w14:paraId="271F1AD6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F030B" w14:textId="77777777" w:rsidR="00262D12" w:rsidRDefault="00000000">
            <w:pPr>
              <w:rPr>
                <w:rFonts w:hint="eastAsia"/>
              </w:rPr>
            </w:pPr>
            <w:r>
              <w:t>AI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47591" w14:textId="77777777" w:rsidR="00262D12" w:rsidRDefault="00000000">
            <w:pPr>
              <w:rPr>
                <w:rFonts w:hint="eastAsia"/>
              </w:rPr>
            </w:pPr>
            <w:r>
              <w:t>Artificial Intelligence</w:t>
            </w:r>
          </w:p>
        </w:tc>
      </w:tr>
      <w:tr w:rsidR="00262D12" w14:paraId="388E0593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55171" w14:textId="77777777" w:rsidR="00262D12" w:rsidRDefault="00000000">
            <w:pPr>
              <w:rPr>
                <w:rFonts w:hint="eastAsia"/>
              </w:rPr>
            </w:pPr>
            <w:r>
              <w:t>CV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243C1" w14:textId="77777777" w:rsidR="00262D12" w:rsidRDefault="00000000">
            <w:pPr>
              <w:rPr>
                <w:rFonts w:hint="eastAsia"/>
              </w:rPr>
            </w:pPr>
            <w:r>
              <w:t>Computer Vision</w:t>
            </w:r>
          </w:p>
        </w:tc>
      </w:tr>
      <w:tr w:rsidR="00262D12" w14:paraId="3FACAD1A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8B6AA" w14:textId="77777777" w:rsidR="00262D12" w:rsidRDefault="00000000">
            <w:pPr>
              <w:rPr>
                <w:rFonts w:hint="eastAsia"/>
              </w:rPr>
            </w:pPr>
            <w:r>
              <w:t>HRI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45E91" w14:textId="77777777" w:rsidR="00262D12" w:rsidRDefault="00000000">
            <w:pPr>
              <w:rPr>
                <w:rFonts w:hint="eastAsia"/>
              </w:rPr>
            </w:pPr>
            <w:r>
              <w:t>Human–Robot Interaction</w:t>
            </w:r>
          </w:p>
        </w:tc>
      </w:tr>
      <w:tr w:rsidR="00262D12" w14:paraId="22B3EBE3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9A2C6" w14:textId="77777777" w:rsidR="00262D12" w:rsidRDefault="00000000">
            <w:pPr>
              <w:rPr>
                <w:rFonts w:hint="eastAsia"/>
              </w:rPr>
            </w:pPr>
            <w:r>
              <w:t>ROS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66815" w14:textId="77777777" w:rsidR="00262D12" w:rsidRDefault="00000000">
            <w:pPr>
              <w:rPr>
                <w:rFonts w:hint="eastAsia"/>
              </w:rPr>
            </w:pPr>
            <w:r>
              <w:t>Robot Operating System</w:t>
            </w:r>
          </w:p>
        </w:tc>
      </w:tr>
      <w:tr w:rsidR="00262D12" w14:paraId="30948D61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D197C" w14:textId="77777777" w:rsidR="00262D12" w:rsidRDefault="00000000">
            <w:pPr>
              <w:rPr>
                <w:rFonts w:hint="eastAsia"/>
              </w:rPr>
            </w:pPr>
            <w:r>
              <w:t>SLAM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7A8D3" w14:textId="77777777" w:rsidR="00262D12" w:rsidRDefault="00000000">
            <w:pPr>
              <w:rPr>
                <w:rFonts w:hint="eastAsia"/>
              </w:rPr>
            </w:pPr>
            <w:r>
              <w:t>Simultaneous Localization and Mapping</w:t>
            </w:r>
          </w:p>
        </w:tc>
      </w:tr>
      <w:tr w:rsidR="00262D12" w14:paraId="549610F0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09D33" w14:textId="77777777" w:rsidR="00262D12" w:rsidRDefault="00000000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B9B00" w14:textId="77777777" w:rsidR="00262D12" w:rsidRDefault="00000000">
            <w:pPr>
              <w:rPr>
                <w:rFonts w:hint="eastAsia"/>
              </w:rPr>
            </w:pPr>
            <w:r>
              <w:t>Application Programming Interface</w:t>
            </w:r>
          </w:p>
        </w:tc>
      </w:tr>
      <w:tr w:rsidR="00262D12" w14:paraId="6E210F1D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49B09" w14:textId="77777777" w:rsidR="00262D12" w:rsidRDefault="00000000">
            <w:pPr>
              <w:rPr>
                <w:rFonts w:hint="eastAsia"/>
              </w:rPr>
            </w:pPr>
            <w:r>
              <w:t>[Add]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C658F" w14:textId="77777777" w:rsidR="00262D12" w:rsidRDefault="00000000">
            <w:pPr>
              <w:rPr>
                <w:rFonts w:hint="eastAsia"/>
              </w:rPr>
            </w:pPr>
            <w:r>
              <w:t>[Add project-specific abbreviation]</w:t>
            </w:r>
          </w:p>
        </w:tc>
      </w:tr>
    </w:tbl>
    <w:p w14:paraId="054DC885" w14:textId="77777777" w:rsidR="00262D12" w:rsidRDefault="00000000">
      <w:pPr>
        <w:pStyle w:val="Heading2"/>
      </w:pPr>
      <w:r>
        <w:t>${ch0_abbreviations}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8343F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48E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EC822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65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EAA371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220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30F2B37" w14:textId="77777777" w:rsidR="00262D12" w:rsidRDefault="00000000">
      <w:pPr>
        <w:rPr>
          <w:rFonts w:hint="eastAsia"/>
        </w:rPr>
      </w:pPr>
      <w:r>
        <w:br w:type="page"/>
      </w:r>
    </w:p>
    <w:p w14:paraId="07F9C4F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09</w:t>
      </w:r>
      <w:r>
        <w:rPr>
          <w:b/>
          <w:color w:val="20262E"/>
          <w:sz w:val="40"/>
        </w:rPr>
        <w:t xml:space="preserve">  Chapter 1 — Introduction</w:t>
      </w:r>
    </w:p>
    <w:p w14:paraId="1406AF85" w14:textId="77777777" w:rsidR="00262D12" w:rsidRDefault="00000000">
      <w:pPr>
        <w:pStyle w:val="Subtitle"/>
        <w:spacing w:after="200"/>
      </w:pPr>
      <w:r>
        <w:t>1.1 Field Training Context and Technology Area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92C6006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F884F1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B4F14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AI &amp; Robotics field training and the selected application area.</w:t>
            </w:r>
          </w:p>
          <w:p w14:paraId="73C00EE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the topic is relevant to education, industry, healthcare, museums, smart cities, or society.</w:t>
            </w:r>
          </w:p>
          <w:p w14:paraId="2A07D2B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Introduce the robot/platform used without giving detailed implementation yet.</w:t>
            </w:r>
          </w:p>
        </w:tc>
      </w:tr>
    </w:tbl>
    <w:p w14:paraId="066C84F9" w14:textId="77777777" w:rsidR="00262D12" w:rsidRDefault="00262D12">
      <w:pPr>
        <w:rPr>
          <w:rFonts w:hint="eastAsia"/>
        </w:rPr>
      </w:pPr>
    </w:p>
    <w:p w14:paraId="0C36002E" w14:textId="77777777" w:rsidR="00262D12" w:rsidRDefault="00000000">
      <w:pPr>
        <w:pStyle w:val="Heading2"/>
      </w:pPr>
      <w:r>
        <w:t>${ch1_intro}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CD22A8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8F4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A16C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419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9FFF9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C0F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02F17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928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016230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28A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2651EC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B30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3F9CC7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AC9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F7C2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CB5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9783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EF9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BC1B0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CADF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0A07A0E" w14:textId="77777777" w:rsidR="00262D12" w:rsidRDefault="00000000">
      <w:pPr>
        <w:rPr>
          <w:rFonts w:hint="eastAsia"/>
        </w:rPr>
      </w:pPr>
      <w:r>
        <w:br w:type="page"/>
      </w:r>
    </w:p>
    <w:p w14:paraId="077745D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10</w:t>
      </w:r>
      <w:r>
        <w:rPr>
          <w:b/>
          <w:color w:val="20262E"/>
          <w:sz w:val="40"/>
        </w:rPr>
        <w:t xml:space="preserve">  Project Background</w:t>
      </w:r>
    </w:p>
    <w:p w14:paraId="05BE8839" w14:textId="77777777" w:rsidR="00262D12" w:rsidRDefault="00000000">
      <w:pPr>
        <w:pStyle w:val="Subtitle"/>
        <w:spacing w:after="200"/>
      </w:pPr>
      <w:r>
        <w:t>1.2 Technical Background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E93553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97C9AA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C457EA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basic concepts required to understand the project.</w:t>
            </w:r>
          </w:p>
          <w:p w14:paraId="5119079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role of sensors, actuators, controller, software, and AI in the system.</w:t>
            </w:r>
          </w:p>
          <w:p w14:paraId="4845F34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simple diagrams where helpful and cite any external technical information.</w:t>
            </w:r>
          </w:p>
        </w:tc>
      </w:tr>
    </w:tbl>
    <w:p w14:paraId="353A12ED" w14:textId="77777777" w:rsidR="00262D12" w:rsidRDefault="00262D12">
      <w:pPr>
        <w:rPr>
          <w:rFonts w:hint="eastAsia"/>
        </w:rPr>
      </w:pPr>
    </w:p>
    <w:p w14:paraId="0FF4DB0D" w14:textId="77777777" w:rsidR="00262D12" w:rsidRDefault="00000000">
      <w:pPr>
        <w:pStyle w:val="Heading2"/>
      </w:pPr>
      <w:r>
        <w:t>${ch1_background}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1BB31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4A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8686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606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4EF941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FA4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CB9D0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156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38BBF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1CF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5D229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3DB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E6B80D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27C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5D60E8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9A0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64765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15A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26FF8A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0343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CA229C8" w14:textId="77777777" w:rsidR="00262D12" w:rsidRDefault="00000000">
      <w:pPr>
        <w:rPr>
          <w:rFonts w:hint="eastAsia"/>
        </w:rPr>
      </w:pPr>
      <w:r>
        <w:br w:type="page"/>
      </w:r>
    </w:p>
    <w:p w14:paraId="0429A9B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11</w:t>
      </w:r>
      <w:r>
        <w:rPr>
          <w:b/>
          <w:color w:val="20262E"/>
          <w:sz w:val="40"/>
        </w:rPr>
        <w:t xml:space="preserve">  Aim, Objectives and Scope</w:t>
      </w:r>
    </w:p>
    <w:p w14:paraId="4D606C9B" w14:textId="77777777" w:rsidR="00262D12" w:rsidRDefault="00000000">
      <w:pPr>
        <w:pStyle w:val="Subtitle"/>
        <w:spacing w:after="200"/>
      </w:pPr>
      <w:r>
        <w:t>1.3 What the Project Will Achieve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B0E073B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73346B6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552C63C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one clear overall aim.</w:t>
            </w:r>
          </w:p>
          <w:p w14:paraId="22FC6A7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Provide 4–7 measurable objectives beginning with action verbs such as design, implement, test, evaluate, or integrate.</w:t>
            </w:r>
          </w:p>
          <w:p w14:paraId="488E02C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what is included and excluded from the project scope.</w:t>
            </w:r>
          </w:p>
        </w:tc>
      </w:tr>
    </w:tbl>
    <w:p w14:paraId="343821F9" w14:textId="77777777" w:rsidR="00262D12" w:rsidRDefault="00262D12">
      <w:pPr>
        <w:rPr>
          <w:rFonts w:hint="eastAsia"/>
        </w:rPr>
      </w:pPr>
    </w:p>
    <w:p w14:paraId="687C287E" w14:textId="77777777" w:rsidR="00262D12" w:rsidRDefault="00000000">
      <w:pPr>
        <w:pStyle w:val="Heading2"/>
      </w:pPr>
      <w:r>
        <w:t>${ch1_aim_scope}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6D21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5E3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B104D8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636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EF4F1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BEC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F2EA4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60A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6F755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3C7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B8B02D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034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EC4EAD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8183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8B0B0E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082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D7EEF20" w14:textId="77777777" w:rsidR="00262D12" w:rsidRDefault="00000000">
      <w:pPr>
        <w:rPr>
          <w:rFonts w:hint="eastAsia"/>
        </w:rPr>
      </w:pPr>
      <w:r>
        <w:br w:type="page"/>
      </w:r>
    </w:p>
    <w:p w14:paraId="79A85F6F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12</w:t>
      </w:r>
      <w:r>
        <w:rPr>
          <w:b/>
          <w:color w:val="20262E"/>
          <w:sz w:val="40"/>
        </w:rPr>
        <w:t xml:space="preserve">  Chapter 2 — Related Work</w:t>
      </w:r>
    </w:p>
    <w:p w14:paraId="4B622A19" w14:textId="77777777" w:rsidR="00262D12" w:rsidRDefault="00000000">
      <w:pPr>
        <w:pStyle w:val="Subtitle"/>
        <w:spacing w:after="200"/>
      </w:pPr>
      <w:r>
        <w:t>2.1 Existing Systems and Similar Projects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3E7C84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FF5D5D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518EA3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Review at least three relevant systems, research projects, products, or educational demonstrations.</w:t>
            </w:r>
          </w:p>
          <w:p w14:paraId="07DD8B9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For each work, explain the platform, method, main capability, and limitation.</w:t>
            </w:r>
          </w:p>
          <w:p w14:paraId="5941946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Do not copy product descriptions; summarize and cite the source.</w:t>
            </w:r>
          </w:p>
        </w:tc>
      </w:tr>
    </w:tbl>
    <w:p w14:paraId="2DFB2BDA" w14:textId="77777777" w:rsidR="00262D12" w:rsidRDefault="00262D12">
      <w:pPr>
        <w:rPr>
          <w:rFonts w:hint="eastAsia"/>
        </w:rPr>
      </w:pPr>
    </w:p>
    <w:p w14:paraId="17CE1ECB" w14:textId="77777777" w:rsidR="00262D12" w:rsidRDefault="00000000">
      <w:pPr>
        <w:pStyle w:val="Heading2"/>
      </w:pPr>
      <w:r>
        <w:t>${ch2_related_work}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FBF889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07F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C4753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099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93C525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A1E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9D130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A08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B2471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5BC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2B6203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678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1E898F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17E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B4520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381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7A5FD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91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4F18E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BD0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1EFEFDC" w14:textId="77777777" w:rsidR="00262D12" w:rsidRDefault="00000000">
      <w:pPr>
        <w:rPr>
          <w:rFonts w:hint="eastAsia"/>
        </w:rPr>
      </w:pPr>
      <w:r>
        <w:br w:type="page"/>
      </w:r>
    </w:p>
    <w:p w14:paraId="4CD1B5D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13</w:t>
      </w:r>
      <w:r>
        <w:rPr>
          <w:b/>
          <w:color w:val="20262E"/>
          <w:sz w:val="40"/>
        </w:rPr>
        <w:t xml:space="preserve">  Comparative Analysis</w:t>
      </w:r>
    </w:p>
    <w:p w14:paraId="243A0107" w14:textId="77777777" w:rsidR="00262D12" w:rsidRDefault="00000000">
      <w:pPr>
        <w:pStyle w:val="Subtitle"/>
        <w:spacing w:after="200"/>
      </w:pPr>
      <w:r>
        <w:t>2.2 Comparison of Related Systems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F7926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046300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FAE39A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Compare existing work using common criteria such as robot type, sensors, AI function, programming environment, cost, accuracy, or application.</w:t>
            </w:r>
          </w:p>
          <w:p w14:paraId="59E617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what your project adopts, improves, simplifies, or changes.</w:t>
            </w:r>
          </w:p>
          <w:p w14:paraId="6B0E484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the comparison to justify the proposed project.</w:t>
            </w:r>
          </w:p>
        </w:tc>
      </w:tr>
    </w:tbl>
    <w:p w14:paraId="3DB74AE9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262D12" w14:paraId="19CAA8C5" w14:textId="77777777">
        <w:trPr>
          <w:jc w:val="center"/>
        </w:trPr>
        <w:tc>
          <w:tcPr>
            <w:tcW w:w="1987" w:type="dxa"/>
            <w:shd w:val="clear" w:color="auto" w:fill="9E1B22"/>
          </w:tcPr>
          <w:p w14:paraId="3BC1A4E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w="1987" w:type="dxa"/>
            <w:shd w:val="clear" w:color="auto" w:fill="9E1B22"/>
          </w:tcPr>
          <w:p w14:paraId="0EE0577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w="1987" w:type="dxa"/>
            <w:shd w:val="clear" w:color="auto" w:fill="9E1B22"/>
          </w:tcPr>
          <w:p w14:paraId="4F87208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Main Feature</w:t>
            </w:r>
          </w:p>
        </w:tc>
        <w:tc>
          <w:tcPr>
            <w:tcW w:w="1987" w:type="dxa"/>
            <w:shd w:val="clear" w:color="auto" w:fill="9E1B22"/>
          </w:tcPr>
          <w:p w14:paraId="0DF7C7C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Limitation</w:t>
            </w:r>
          </w:p>
        </w:tc>
        <w:tc>
          <w:tcPr>
            <w:tcW w:w="1987" w:type="dxa"/>
            <w:shd w:val="clear" w:color="auto" w:fill="9E1B22"/>
          </w:tcPr>
          <w:p w14:paraId="75B7732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262D12" w14:paraId="2A231869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94731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CCA0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0A88C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EC985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5B1CE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  <w:tr w:rsidR="00262D12" w14:paraId="076BCF68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C2F44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E033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F3C8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32E63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7704C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  <w:tr w:rsidR="00262D12" w14:paraId="4B88AA8A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07A4F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10504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A158A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9139D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26EFD" w14:textId="77777777" w:rsidR="00262D12" w:rsidRDefault="00000000">
            <w:pPr>
              <w:rPr>
                <w:rFonts w:hint="eastAsia"/>
              </w:rPr>
            </w:pPr>
            <w:r>
              <w:rPr>
                <w:sz w:val="17"/>
              </w:rPr>
              <w:t>[Citation]</w:t>
            </w:r>
          </w:p>
        </w:tc>
      </w:tr>
    </w:tbl>
    <w:p w14:paraId="550346AD" w14:textId="77777777" w:rsidR="00262D12" w:rsidRDefault="00000000">
      <w:pPr>
        <w:pStyle w:val="Heading2"/>
      </w:pPr>
      <w:r>
        <w:t>${ch2_comparison}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B3433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2CD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C4BD9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6C9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B57DAF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368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28BE59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34B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9E0FE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BA46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77E09EB" w14:textId="77777777" w:rsidR="00262D12" w:rsidRDefault="00000000">
      <w:pPr>
        <w:rPr>
          <w:rFonts w:hint="eastAsia"/>
        </w:rPr>
      </w:pPr>
      <w:r>
        <w:br w:type="page"/>
      </w:r>
    </w:p>
    <w:p w14:paraId="294F38C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14</w:t>
      </w:r>
      <w:r>
        <w:rPr>
          <w:b/>
          <w:color w:val="20262E"/>
          <w:sz w:val="40"/>
        </w:rPr>
        <w:t xml:space="preserve">  Research / Design Gap</w:t>
      </w:r>
    </w:p>
    <w:p w14:paraId="5F417A1D" w14:textId="77777777" w:rsidR="00262D12" w:rsidRDefault="00000000">
      <w:pPr>
        <w:pStyle w:val="Subtitle"/>
        <w:spacing w:after="200"/>
      </w:pPr>
      <w:r>
        <w:t>2.3 Identified Gap and Project Contribution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817C0B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F68C3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66EFAF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the unmet need or limitation found in related work.</w:t>
            </w:r>
          </w:p>
          <w:p w14:paraId="0A9ECAD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the gap matters for the selected users or environment.</w:t>
            </w:r>
          </w:p>
          <w:p w14:paraId="08D896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the expected contribution of the student project in 2–4 precise points.</w:t>
            </w:r>
          </w:p>
        </w:tc>
      </w:tr>
    </w:tbl>
    <w:p w14:paraId="4248C342" w14:textId="77777777" w:rsidR="00262D12" w:rsidRDefault="00262D12">
      <w:pPr>
        <w:rPr>
          <w:rFonts w:hint="eastAsia"/>
        </w:rPr>
      </w:pPr>
    </w:p>
    <w:p w14:paraId="7C779D34" w14:textId="77777777" w:rsidR="00262D12" w:rsidRDefault="00000000">
      <w:pPr>
        <w:pStyle w:val="Heading2"/>
      </w:pPr>
      <w:r>
        <w:t>${ch2_gap}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45405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D91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5FF1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422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5520B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1C6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46BD8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0E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63A73D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E5D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177D1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F50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50045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A9E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9B086F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45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2ECF56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51CC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379002E2" w14:textId="77777777" w:rsidR="00262D12" w:rsidRDefault="00000000">
      <w:pPr>
        <w:rPr>
          <w:rFonts w:hint="eastAsia"/>
        </w:rPr>
      </w:pPr>
      <w:r>
        <w:br w:type="page"/>
      </w:r>
    </w:p>
    <w:p w14:paraId="2ACB58FE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15</w:t>
      </w:r>
      <w:r>
        <w:rPr>
          <w:b/>
          <w:color w:val="20262E"/>
          <w:sz w:val="40"/>
        </w:rPr>
        <w:t xml:space="preserve">  Chapter 3 — Problem Definition</w:t>
      </w:r>
    </w:p>
    <w:p w14:paraId="5621C749" w14:textId="77777777" w:rsidR="00262D12" w:rsidRDefault="00000000">
      <w:pPr>
        <w:pStyle w:val="Subtitle"/>
        <w:spacing w:after="200"/>
      </w:pPr>
      <w:r>
        <w:t>3.1 Problem Statement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A7C055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8E7328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88969C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current situation, affected users, and main difficulty.</w:t>
            </w:r>
          </w:p>
          <w:p w14:paraId="1AAC259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State causes, constraints, and consequences.</w:t>
            </w:r>
          </w:p>
          <w:p w14:paraId="592A654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the problem as an engineering challenge, not only as a general topic.</w:t>
            </w:r>
          </w:p>
        </w:tc>
      </w:tr>
    </w:tbl>
    <w:p w14:paraId="12E5F5C9" w14:textId="77777777" w:rsidR="00262D12" w:rsidRDefault="00262D12">
      <w:pPr>
        <w:rPr>
          <w:rFonts w:hint="eastAsia"/>
        </w:rPr>
      </w:pPr>
    </w:p>
    <w:p w14:paraId="1B12DA51" w14:textId="77777777" w:rsidR="00262D12" w:rsidRDefault="00000000">
      <w:pPr>
        <w:pStyle w:val="Heading2"/>
      </w:pPr>
      <w:r>
        <w:t>${ch3_problem}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78A02A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150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057A1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178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022979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ADE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F25562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80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274AE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5D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3BA59B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EDB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1284CD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2E4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B0391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2DE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1E3F0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52A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8A84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9F8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D13406B" w14:textId="77777777" w:rsidR="00262D12" w:rsidRDefault="00000000">
      <w:pPr>
        <w:rPr>
          <w:rFonts w:hint="eastAsia"/>
        </w:rPr>
      </w:pPr>
      <w:r>
        <w:br w:type="page"/>
      </w:r>
    </w:p>
    <w:p w14:paraId="669B3494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16</w:t>
      </w:r>
      <w:r>
        <w:rPr>
          <w:b/>
          <w:color w:val="20262E"/>
          <w:sz w:val="40"/>
        </w:rPr>
        <w:t xml:space="preserve">  Users and Requirements</w:t>
      </w:r>
    </w:p>
    <w:p w14:paraId="6B3D02FB" w14:textId="77777777" w:rsidR="00262D12" w:rsidRDefault="00000000">
      <w:pPr>
        <w:pStyle w:val="Subtitle"/>
        <w:spacing w:after="200"/>
      </w:pPr>
      <w:r>
        <w:t>3.2 Stakeholders, Use Cases and Requirements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35C12B8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A842A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811069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primary users, secondary users, supervisor/operator, and environment.</w:t>
            </w:r>
          </w:p>
          <w:p w14:paraId="00376CA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functional requirements: what the system must do.</w:t>
            </w:r>
          </w:p>
          <w:p w14:paraId="694F542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Write non-functional requirements: safety, reliability, speed, usability, privacy, maintainability, or cost.</w:t>
            </w:r>
          </w:p>
        </w:tc>
      </w:tr>
    </w:tbl>
    <w:p w14:paraId="1E46E7B3" w14:textId="77777777" w:rsidR="00262D12" w:rsidRDefault="00262D12">
      <w:pPr>
        <w:rPr>
          <w:rFonts w:hint="eastAsia"/>
        </w:rPr>
      </w:pPr>
    </w:p>
    <w:p w14:paraId="2133831D" w14:textId="77777777" w:rsidR="00262D12" w:rsidRDefault="00000000">
      <w:pPr>
        <w:pStyle w:val="Heading2"/>
      </w:pPr>
      <w:r>
        <w:t>Suggested requirements format: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758"/>
        <w:gridCol w:w="1966"/>
        <w:gridCol w:w="4555"/>
        <w:gridCol w:w="1873"/>
      </w:tblGrid>
      <w:tr w:rsidR="00262D12" w14:paraId="3DE43072" w14:textId="77777777">
        <w:trPr>
          <w:jc w:val="center"/>
        </w:trPr>
        <w:tc>
          <w:tcPr>
            <w:tcW w:w="2484" w:type="dxa"/>
            <w:shd w:val="clear" w:color="auto" w:fill="9E1B22"/>
          </w:tcPr>
          <w:p w14:paraId="5039B52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484" w:type="dxa"/>
            <w:shd w:val="clear" w:color="auto" w:fill="9E1B22"/>
          </w:tcPr>
          <w:p w14:paraId="50E71C7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484" w:type="dxa"/>
            <w:shd w:val="clear" w:color="auto" w:fill="9E1B22"/>
          </w:tcPr>
          <w:p w14:paraId="4D3BDAC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w="2484" w:type="dxa"/>
            <w:shd w:val="clear" w:color="auto" w:fill="9E1B22"/>
          </w:tcPr>
          <w:p w14:paraId="0C4493B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Priority</w:t>
            </w:r>
          </w:p>
        </w:tc>
      </w:tr>
      <w:tr w:rsidR="00262D12" w14:paraId="557B6A14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35223" w14:textId="77777777" w:rsidR="00262D12" w:rsidRDefault="00000000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308EB" w14:textId="77777777" w:rsidR="00262D12" w:rsidRDefault="00000000">
            <w:pPr>
              <w:rPr>
                <w:rFonts w:hint="eastAsia"/>
              </w:rPr>
            </w:pPr>
            <w:r>
              <w:t>Functional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9F11F" w14:textId="77777777" w:rsidR="00262D12" w:rsidRDefault="00000000">
            <w:pPr>
              <w:rPr>
                <w:rFonts w:hint="eastAsia"/>
              </w:rPr>
            </w:pPr>
            <w:r>
              <w:t>The system shall ____________________________.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3EC42" w14:textId="77777777" w:rsidR="00262D12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262D12" w14:paraId="1592BF2F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173C1" w14:textId="77777777" w:rsidR="00262D12" w:rsidRDefault="00000000">
            <w:pPr>
              <w:rPr>
                <w:rFonts w:hint="eastAsia"/>
              </w:rPr>
            </w:pPr>
            <w:r>
              <w:t>NFR-01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2A1EF" w14:textId="77777777" w:rsidR="00262D12" w:rsidRDefault="00000000">
            <w:pPr>
              <w:rPr>
                <w:rFonts w:hint="eastAsia"/>
              </w:rPr>
            </w:pPr>
            <w:r>
              <w:t>Non-functional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B1A2C" w14:textId="77777777" w:rsidR="00262D12" w:rsidRDefault="00000000">
            <w:pPr>
              <w:rPr>
                <w:rFonts w:hint="eastAsia"/>
              </w:rPr>
            </w:pPr>
            <w:r>
              <w:t>The system should __________________________.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80DB5" w14:textId="77777777" w:rsidR="00262D12" w:rsidRDefault="00000000">
            <w:pPr>
              <w:rPr>
                <w:rFonts w:hint="eastAsia"/>
              </w:rPr>
            </w:pPr>
            <w:r>
              <w:t>Medium</w:t>
            </w:r>
          </w:p>
        </w:tc>
      </w:tr>
    </w:tbl>
    <w:p w14:paraId="39BD2D2A" w14:textId="77777777" w:rsidR="00262D12" w:rsidRDefault="00000000">
      <w:pPr>
        <w:pStyle w:val="Heading2"/>
      </w:pPr>
      <w:r>
        <w:t>${ch3_requirements}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AEE1AA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7B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FBED40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9AC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64F6B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133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62899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F7D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5AA4E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EAF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396A0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FD05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6A5A479" w14:textId="77777777" w:rsidR="00262D12" w:rsidRDefault="00000000">
      <w:pPr>
        <w:rPr>
          <w:rFonts w:hint="eastAsia"/>
        </w:rPr>
      </w:pPr>
      <w:r>
        <w:br w:type="page"/>
      </w:r>
    </w:p>
    <w:p w14:paraId="5BA3A18D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17</w:t>
      </w:r>
      <w:r>
        <w:rPr>
          <w:b/>
          <w:color w:val="20262E"/>
          <w:sz w:val="40"/>
        </w:rPr>
        <w:t xml:space="preserve">  Project Plan and Success Criteria</w:t>
      </w:r>
    </w:p>
    <w:p w14:paraId="2F799822" w14:textId="77777777" w:rsidR="00262D12" w:rsidRDefault="00000000">
      <w:pPr>
        <w:pStyle w:val="Subtitle"/>
        <w:spacing w:after="200"/>
      </w:pPr>
      <w:r>
        <w:t>3.3 Tasks, Timeline, Risks and Evaluation Metrics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D3B7C6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6CE182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B80AAA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Break the project into training and development tasks.</w:t>
            </w:r>
          </w:p>
          <w:p w14:paraId="621F2AB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Define measurable success criteria such as detection accuracy, task completion, response time, navigation success, or repeatability.</w:t>
            </w:r>
          </w:p>
          <w:p w14:paraId="60B5D5B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key technical risks and mitigation actions.</w:t>
            </w:r>
          </w:p>
        </w:tc>
      </w:tr>
    </w:tbl>
    <w:p w14:paraId="673E03EA" w14:textId="77777777" w:rsidR="00262D12" w:rsidRDefault="00262D12">
      <w:pPr>
        <w:rPr>
          <w:rFonts w:hint="eastAsia"/>
        </w:rPr>
      </w:pPr>
    </w:p>
    <w:p w14:paraId="512911CE" w14:textId="77777777" w:rsidR="00262D12" w:rsidRDefault="00000000">
      <w:pPr>
        <w:pStyle w:val="Heading2"/>
      </w:pPr>
      <w:r>
        <w:t>Risk register example: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62D12" w14:paraId="3541B1F9" w14:textId="77777777">
        <w:trPr>
          <w:jc w:val="center"/>
        </w:trPr>
        <w:tc>
          <w:tcPr>
            <w:tcW w:w="2484" w:type="dxa"/>
            <w:shd w:val="clear" w:color="auto" w:fill="9E1B22"/>
          </w:tcPr>
          <w:p w14:paraId="2F9CF7F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w="2484" w:type="dxa"/>
            <w:shd w:val="clear" w:color="auto" w:fill="9E1B22"/>
          </w:tcPr>
          <w:p w14:paraId="33E14FF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Likelihood</w:t>
            </w:r>
          </w:p>
        </w:tc>
        <w:tc>
          <w:tcPr>
            <w:tcW w:w="2484" w:type="dxa"/>
            <w:shd w:val="clear" w:color="auto" w:fill="9E1B22"/>
          </w:tcPr>
          <w:p w14:paraId="65C5880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w="2484" w:type="dxa"/>
            <w:shd w:val="clear" w:color="auto" w:fill="9E1B22"/>
          </w:tcPr>
          <w:p w14:paraId="6600517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Mitigation</w:t>
            </w:r>
          </w:p>
        </w:tc>
      </w:tr>
      <w:tr w:rsidR="00262D12" w14:paraId="68C71625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56756" w14:textId="77777777" w:rsidR="00262D12" w:rsidRDefault="00000000">
            <w:pPr>
              <w:rPr>
                <w:rFonts w:hint="eastAsia"/>
              </w:rPr>
            </w:pPr>
            <w:r>
              <w:t>[Risk]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A2BD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038D6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134E5" w14:textId="77777777" w:rsidR="00262D12" w:rsidRDefault="00000000">
            <w:pPr>
              <w:rPr>
                <w:rFonts w:hint="eastAsia"/>
              </w:rPr>
            </w:pPr>
            <w:r>
              <w:t>[Action]</w:t>
            </w:r>
          </w:p>
        </w:tc>
      </w:tr>
      <w:tr w:rsidR="00262D12" w14:paraId="2A119386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98B4B" w14:textId="77777777" w:rsidR="00262D12" w:rsidRDefault="00000000">
            <w:pPr>
              <w:rPr>
                <w:rFonts w:hint="eastAsia"/>
              </w:rPr>
            </w:pPr>
            <w:r>
              <w:t>[Risk]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18DC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88A04" w14:textId="77777777" w:rsidR="00262D12" w:rsidRDefault="00000000">
            <w:pPr>
              <w:rPr>
                <w:rFonts w:hint="eastAsia"/>
              </w:rPr>
            </w:pPr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3B848" w14:textId="77777777" w:rsidR="00262D12" w:rsidRDefault="00000000">
            <w:pPr>
              <w:rPr>
                <w:rFonts w:hint="eastAsia"/>
              </w:rPr>
            </w:pPr>
            <w:r>
              <w:t>[Action]</w:t>
            </w:r>
          </w:p>
        </w:tc>
      </w:tr>
    </w:tbl>
    <w:p w14:paraId="7F554EB2" w14:textId="77777777" w:rsidR="00262D12" w:rsidRDefault="00000000">
      <w:pPr>
        <w:pStyle w:val="Heading2"/>
      </w:pPr>
      <w:r>
        <w:t>${ch3_plan}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42B3F5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0CC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A17E9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2C9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0FDFB8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54D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B29D59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0738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EF50C46" w14:textId="77777777" w:rsidR="00262D12" w:rsidRDefault="00000000">
      <w:pPr>
        <w:rPr>
          <w:rFonts w:hint="eastAsia"/>
        </w:rPr>
      </w:pPr>
      <w:r>
        <w:br w:type="page"/>
      </w:r>
    </w:p>
    <w:p w14:paraId="19E4DFA1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18</w:t>
      </w:r>
      <w:r>
        <w:rPr>
          <w:b/>
          <w:color w:val="20262E"/>
          <w:sz w:val="40"/>
        </w:rPr>
        <w:t xml:space="preserve">  Chapter 4 — Methodology</w:t>
      </w:r>
    </w:p>
    <w:p w14:paraId="7C63E340" w14:textId="77777777" w:rsidR="00262D12" w:rsidRDefault="00000000">
      <w:pPr>
        <w:pStyle w:val="Subtitle"/>
        <w:spacing w:after="200"/>
      </w:pPr>
      <w:r>
        <w:t>4.1 Development Approach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2A4D8B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F11FE3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1051860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steps followed from problem analysis to final testing.</w:t>
            </w:r>
          </w:p>
          <w:p w14:paraId="228F876C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how the team divided tasks, reviewed progress, and made design decisions.</w:t>
            </w:r>
          </w:p>
          <w:p w14:paraId="774AFBA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a flowchart showing the complete project methodology.</w:t>
            </w:r>
          </w:p>
        </w:tc>
      </w:tr>
    </w:tbl>
    <w:p w14:paraId="591B7E6F" w14:textId="77777777" w:rsidR="00262D12" w:rsidRDefault="00262D12">
      <w:pPr>
        <w:rPr>
          <w:rFonts w:hint="eastAsia"/>
        </w:rPr>
      </w:pPr>
    </w:p>
    <w:p w14:paraId="0ECE55DF" w14:textId="77777777" w:rsidR="00262D12" w:rsidRDefault="00000000">
      <w:pPr>
        <w:pStyle w:val="Heading2"/>
      </w:pPr>
      <w:r>
        <w:t>${ch4_methodology}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64C4B1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14E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CD47B0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BBC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DDD06F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CA4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39FE5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37A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01269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841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371678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7C1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18E1D5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673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5C384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B94C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7E8DBCE" w14:textId="77777777" w:rsidR="00262D12" w:rsidRDefault="00000000">
      <w:pPr>
        <w:rPr>
          <w:rFonts w:hint="eastAsia"/>
        </w:rPr>
      </w:pPr>
      <w:r>
        <w:br w:type="page"/>
      </w:r>
    </w:p>
    <w:p w14:paraId="6B455503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19</w:t>
      </w:r>
      <w:r>
        <w:rPr>
          <w:b/>
          <w:color w:val="20262E"/>
          <w:sz w:val="40"/>
        </w:rPr>
        <w:t xml:space="preserve">  Robot / Platform Description</w:t>
      </w:r>
    </w:p>
    <w:p w14:paraId="5DDB327F" w14:textId="77777777" w:rsidR="00262D12" w:rsidRDefault="00000000">
      <w:pPr>
        <w:pStyle w:val="Subtitle"/>
        <w:spacing w:after="200"/>
      </w:pPr>
      <w:r>
        <w:t>4.2 Selected Laboratory Equipment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2233A3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2D2D3F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92D8E1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Identify the selected platform: Yanshee, NAO, Robot Arm, AI Box, LIMO, Computer Vision Kit, or another lab system.</w:t>
            </w:r>
          </w:p>
          <w:p w14:paraId="33B02D9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the relevant hardware: cameras, microphones, motors, joints, LiDAR, IMU, gripper, controller, and connectivity.</w:t>
            </w:r>
          </w:p>
          <w:p w14:paraId="08D2E18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why this platform is suitable for the project.</w:t>
            </w:r>
          </w:p>
        </w:tc>
      </w:tr>
    </w:tbl>
    <w:p w14:paraId="4423ADE9" w14:textId="77777777" w:rsidR="00262D12" w:rsidRDefault="00262D12">
      <w:pPr>
        <w:rPr>
          <w:rFonts w:hint="eastAsia"/>
        </w:rPr>
      </w:pPr>
    </w:p>
    <w:p w14:paraId="27D3983E" w14:textId="77777777" w:rsidR="00262D12" w:rsidRDefault="00000000">
      <w:pPr>
        <w:pStyle w:val="Heading2"/>
      </w:pPr>
      <w:r>
        <w:t>${ch4_platform}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A82CAE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438C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5FCC0F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40E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C7DEEB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EF3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A1CDC8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EB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D7571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90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BE25C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842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F4A38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29AE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5431FEB5" w14:textId="77777777" w:rsidR="00262D12" w:rsidRDefault="00000000">
      <w:pPr>
        <w:rPr>
          <w:rFonts w:hint="eastAsia"/>
        </w:rPr>
      </w:pPr>
      <w:r>
        <w:br w:type="page"/>
      </w:r>
    </w:p>
    <w:p w14:paraId="1D054AF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20</w:t>
      </w:r>
      <w:r>
        <w:rPr>
          <w:b/>
          <w:color w:val="20262E"/>
          <w:sz w:val="40"/>
        </w:rPr>
        <w:t xml:space="preserve">  System Architecture</w:t>
      </w:r>
    </w:p>
    <w:p w14:paraId="6F1A683B" w14:textId="77777777" w:rsidR="00262D12" w:rsidRDefault="00000000">
      <w:pPr>
        <w:pStyle w:val="Subtitle"/>
        <w:spacing w:after="200"/>
      </w:pPr>
      <w:r>
        <w:t>4.3 Hardware and Software Architecture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698313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31D9299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08DD87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Draw a block diagram showing inputs, processing, decision-making, and outputs.</w:t>
            </w:r>
          </w:p>
          <w:p w14:paraId="5CB621C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List software tools, programming languages, libraries, APIs, operating systems, and communication methods.</w:t>
            </w:r>
          </w:p>
          <w:p w14:paraId="5239986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how the components exchange data.</w:t>
            </w:r>
          </w:p>
        </w:tc>
      </w:tr>
    </w:tbl>
    <w:p w14:paraId="17A59CC5" w14:textId="77777777" w:rsidR="00262D12" w:rsidRDefault="00262D12">
      <w:pPr>
        <w:rPr>
          <w:rFonts w:hint="eastAsia"/>
        </w:rPr>
      </w:pPr>
    </w:p>
    <w:p w14:paraId="477C0077" w14:textId="77777777" w:rsidR="00262D12" w:rsidRDefault="00000000">
      <w:pPr>
        <w:pStyle w:val="Heading2"/>
      </w:pPr>
      <w:r>
        <w:t>${ch4_architecture}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114E57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B9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E78829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F71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EB35F2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25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D8A2F0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4D7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CBC2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834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6754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B10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BC9BF8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C860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15C6524D" w14:textId="77777777" w:rsidR="00262D12" w:rsidRDefault="00000000">
      <w:pPr>
        <w:rPr>
          <w:rFonts w:hint="eastAsia"/>
        </w:rPr>
      </w:pPr>
      <w:r>
        <w:br w:type="page"/>
      </w:r>
    </w:p>
    <w:p w14:paraId="745011C9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21</w:t>
      </w:r>
      <w:r>
        <w:rPr>
          <w:b/>
          <w:color w:val="20262E"/>
          <w:sz w:val="40"/>
        </w:rPr>
        <w:t xml:space="preserve">  Algorithm and Workflow</w:t>
      </w:r>
    </w:p>
    <w:p w14:paraId="3EC7469A" w14:textId="77777777" w:rsidR="00262D12" w:rsidRDefault="00000000">
      <w:pPr>
        <w:pStyle w:val="Subtitle"/>
        <w:spacing w:after="200"/>
      </w:pPr>
      <w:r>
        <w:t>4.4 System Logic and AI / Robotics Pipeline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62F7B7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DEC6213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07B74D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Present the project flow from startup to task completion.</w:t>
            </w:r>
          </w:p>
          <w:p w14:paraId="4B3DC1A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sensing, preprocessing, AI inference or rule-based decision, robot action, and feedback.</w:t>
            </w:r>
          </w:p>
          <w:p w14:paraId="1B3B1F6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pseudocode or a flowchart for the main algorithm.</w:t>
            </w:r>
          </w:p>
        </w:tc>
      </w:tr>
    </w:tbl>
    <w:p w14:paraId="269F8887" w14:textId="77777777" w:rsidR="00262D12" w:rsidRDefault="00262D12">
      <w:pPr>
        <w:rPr>
          <w:rFonts w:hint="eastAsia"/>
        </w:rPr>
      </w:pPr>
    </w:p>
    <w:p w14:paraId="51455ACA" w14:textId="77777777" w:rsidR="00262D12" w:rsidRDefault="00000000">
      <w:pPr>
        <w:pStyle w:val="Heading2"/>
      </w:pPr>
      <w:r>
        <w:t>${ch4_workflow}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A0E40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D69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4B5280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AFE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F34F47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739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5F165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80A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5BA319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930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64F336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0A4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4B7CBE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134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A157A50" w14:textId="77777777" w:rsidR="00262D12" w:rsidRDefault="00000000">
      <w:pPr>
        <w:rPr>
          <w:rFonts w:hint="eastAsia"/>
        </w:rPr>
      </w:pPr>
      <w:r>
        <w:br w:type="page"/>
      </w:r>
    </w:p>
    <w:p w14:paraId="35022767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22</w:t>
      </w:r>
      <w:r>
        <w:rPr>
          <w:b/>
          <w:color w:val="20262E"/>
          <w:sz w:val="40"/>
        </w:rPr>
        <w:t xml:space="preserve">  Chapter 5 — Implementation</w:t>
      </w:r>
    </w:p>
    <w:p w14:paraId="2EAE7A2D" w14:textId="77777777" w:rsidR="00262D12" w:rsidRDefault="00000000">
      <w:pPr>
        <w:pStyle w:val="Subtitle"/>
        <w:spacing w:after="200"/>
      </w:pPr>
      <w:r>
        <w:t>5.1 Setup and Integration Steps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0A8B3D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691EF6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579B3C0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Document the implementation in chronological steps.</w:t>
            </w:r>
          </w:p>
          <w:p w14:paraId="795BD0E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hardware setup, network connection, software installation, calibration, and testing of individual components.</w:t>
            </w:r>
          </w:p>
          <w:p w14:paraId="526A3C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numbered steps and clear screenshots; hide passwords and private network information.</w:t>
            </w:r>
          </w:p>
        </w:tc>
      </w:tr>
    </w:tbl>
    <w:p w14:paraId="73090EA2" w14:textId="77777777" w:rsidR="00262D12" w:rsidRDefault="00262D12">
      <w:pPr>
        <w:rPr>
          <w:rFonts w:hint="eastAsia"/>
        </w:rPr>
      </w:pPr>
    </w:p>
    <w:p w14:paraId="3D834587" w14:textId="77777777" w:rsidR="00262D12" w:rsidRDefault="00000000">
      <w:pPr>
        <w:pStyle w:val="Heading2"/>
      </w:pPr>
      <w:r>
        <w:t>${ch5_setup}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EC2F1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1C7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C80F7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07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A7B11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29B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927EAA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C7D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A09602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2D0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D336D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8BC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836DFB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F14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1287CB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A4A1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69457C94" w14:textId="77777777" w:rsidR="00262D12" w:rsidRDefault="00000000">
      <w:pPr>
        <w:rPr>
          <w:rFonts w:hint="eastAsia"/>
        </w:rPr>
      </w:pPr>
      <w:r>
        <w:br w:type="page"/>
      </w:r>
    </w:p>
    <w:p w14:paraId="29C91C86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23</w:t>
      </w:r>
      <w:r>
        <w:rPr>
          <w:b/>
          <w:color w:val="20262E"/>
          <w:sz w:val="40"/>
        </w:rPr>
        <w:t xml:space="preserve">  Programming and Configuration</w:t>
      </w:r>
    </w:p>
    <w:p w14:paraId="23580398" w14:textId="77777777" w:rsidR="00262D12" w:rsidRDefault="00000000">
      <w:pPr>
        <w:pStyle w:val="Subtitle"/>
        <w:spacing w:after="200"/>
      </w:pPr>
      <w:r>
        <w:t>5.2 Code Structure and Key Functions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E02AD1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28E9991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3A5FDC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main files, modules, functions, robot behaviors, or block-programming sequences.</w:t>
            </w:r>
          </w:p>
          <w:p w14:paraId="0204CA28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only important code excerpts and explain each excerpt.</w:t>
            </w:r>
          </w:p>
          <w:p w14:paraId="0CCC206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Place full code in the appendix or repository, not in the main chapter.</w:t>
            </w:r>
          </w:p>
        </w:tc>
      </w:tr>
    </w:tbl>
    <w:p w14:paraId="17B61366" w14:textId="77777777" w:rsidR="00262D12" w:rsidRDefault="00262D12">
      <w:pPr>
        <w:rPr>
          <w:rFonts w:hint="eastAsia"/>
        </w:rPr>
      </w:pPr>
    </w:p>
    <w:p w14:paraId="3F12FD6B" w14:textId="77777777" w:rsidR="00262D12" w:rsidRDefault="00000000">
      <w:pPr>
        <w:pStyle w:val="Heading2"/>
      </w:pPr>
      <w:r>
        <w:t>${ch5_code}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C2483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CD6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83B3D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BB6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62AA3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9DF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04600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8F0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5BAE25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CDE0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336FFC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06E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465B85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D39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D5F1742" w14:textId="77777777" w:rsidR="00262D12" w:rsidRDefault="00000000">
      <w:pPr>
        <w:rPr>
          <w:rFonts w:hint="eastAsia"/>
        </w:rPr>
      </w:pPr>
      <w:r>
        <w:br w:type="page"/>
      </w:r>
    </w:p>
    <w:p w14:paraId="440C3DD5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24</w:t>
      </w:r>
      <w:r>
        <w:rPr>
          <w:b/>
          <w:color w:val="20262E"/>
          <w:sz w:val="40"/>
        </w:rPr>
        <w:t xml:space="preserve">  Application Scenario</w:t>
      </w:r>
    </w:p>
    <w:p w14:paraId="24ACDBCA" w14:textId="77777777" w:rsidR="00262D12" w:rsidRDefault="00000000">
      <w:pPr>
        <w:pStyle w:val="Subtitle"/>
        <w:spacing w:after="200"/>
      </w:pPr>
      <w:r>
        <w:t>5.3 Complete System Operation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03153F0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6788BD5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9992DB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one complete real-world or competition scenario.</w:t>
            </w:r>
          </w:p>
          <w:p w14:paraId="747C90C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the initial state, user input, robot perception, decision, action, and final output.</w:t>
            </w:r>
          </w:p>
          <w:p w14:paraId="69CC5DA4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Add a sequence diagram, storyboard, or annotated photographs.</w:t>
            </w:r>
          </w:p>
        </w:tc>
      </w:tr>
    </w:tbl>
    <w:p w14:paraId="5F6E0596" w14:textId="77777777" w:rsidR="00262D12" w:rsidRDefault="00262D12">
      <w:pPr>
        <w:rPr>
          <w:rFonts w:hint="eastAsia"/>
        </w:rPr>
      </w:pPr>
    </w:p>
    <w:p w14:paraId="1AD93ECF" w14:textId="77777777" w:rsidR="00262D12" w:rsidRDefault="00000000">
      <w:pPr>
        <w:pStyle w:val="Heading2"/>
      </w:pPr>
      <w:r>
        <w:t>${ch5_scenario}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3D2407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539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5F058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E33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214F21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CCE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9092A2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223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BCD7FC9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98D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ADA48E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378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A141B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7A4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18A0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008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0BFE39E" w14:textId="77777777" w:rsidR="00262D12" w:rsidRDefault="00000000">
      <w:pPr>
        <w:rPr>
          <w:rFonts w:hint="eastAsia"/>
        </w:rPr>
      </w:pPr>
      <w:r>
        <w:br w:type="page"/>
      </w:r>
    </w:p>
    <w:p w14:paraId="1C8BEB5C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25</w:t>
      </w:r>
      <w:r>
        <w:rPr>
          <w:b/>
          <w:color w:val="20262E"/>
          <w:sz w:val="40"/>
        </w:rPr>
        <w:t xml:space="preserve">  Chapter 6 — Testing</w:t>
      </w:r>
    </w:p>
    <w:p w14:paraId="3ED0DC6C" w14:textId="77777777" w:rsidR="00262D12" w:rsidRDefault="00000000">
      <w:pPr>
        <w:pStyle w:val="Subtitle"/>
        <w:spacing w:after="200"/>
      </w:pPr>
      <w:r>
        <w:t>6.1 Test Plan and Test Cases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D57252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A4F752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CB0E7B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Test components individually before testing the full system.</w:t>
            </w:r>
          </w:p>
          <w:p w14:paraId="59B56883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For every test, record purpose, input/condition, expected result, actual result, and status.</w:t>
            </w:r>
          </w:p>
          <w:p w14:paraId="1F774322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normal cases, edge cases, and failure conditions.</w:t>
            </w:r>
          </w:p>
        </w:tc>
      </w:tr>
    </w:tbl>
    <w:p w14:paraId="53390CAD" w14:textId="77777777" w:rsidR="00262D12" w:rsidRDefault="00262D12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262D12" w14:paraId="422E5F7C" w14:textId="77777777">
        <w:trPr>
          <w:jc w:val="center"/>
        </w:trPr>
        <w:tc>
          <w:tcPr>
            <w:tcW w:w="1656" w:type="dxa"/>
            <w:shd w:val="clear" w:color="auto" w:fill="9E1B22"/>
          </w:tcPr>
          <w:p w14:paraId="4EA83BF0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656" w:type="dxa"/>
            <w:shd w:val="clear" w:color="auto" w:fill="9E1B22"/>
          </w:tcPr>
          <w:p w14:paraId="2710400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1656" w:type="dxa"/>
            <w:shd w:val="clear" w:color="auto" w:fill="9E1B22"/>
          </w:tcPr>
          <w:p w14:paraId="35751E37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Input / Condition</w:t>
            </w:r>
          </w:p>
        </w:tc>
        <w:tc>
          <w:tcPr>
            <w:tcW w:w="1656" w:type="dxa"/>
            <w:shd w:val="clear" w:color="auto" w:fill="9E1B22"/>
          </w:tcPr>
          <w:p w14:paraId="6914FD5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w="1656" w:type="dxa"/>
            <w:shd w:val="clear" w:color="auto" w:fill="9E1B22"/>
          </w:tcPr>
          <w:p w14:paraId="6548F3BC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w="1656" w:type="dxa"/>
            <w:shd w:val="clear" w:color="auto" w:fill="9E1B22"/>
          </w:tcPr>
          <w:p w14:paraId="3ABB656A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262D12" w14:paraId="4AA9A5EF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1F8E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796FB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7F0D3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EC018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C32B5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2295D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43AA4531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F90C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2CD2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64D3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CA88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9CDF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0041A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55DF39F6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2D4A48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7920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B247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39D7C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D8239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9BF5D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  <w:tr w:rsidR="00262D12" w14:paraId="48181E25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F70C6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6570A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5DEE4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4BCE1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EB483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00F4F" w14:textId="77777777" w:rsidR="00262D12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Pass / Fail</w:t>
            </w:r>
          </w:p>
        </w:tc>
      </w:tr>
    </w:tbl>
    <w:p w14:paraId="6049401D" w14:textId="77777777" w:rsidR="00262D12" w:rsidRDefault="00000000">
      <w:pPr>
        <w:pStyle w:val="Heading2"/>
      </w:pPr>
      <w:r>
        <w:t>${ch6_test_plan}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FB12EB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8E18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AD7629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45C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7C355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758D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BA1A6DD" w14:textId="77777777" w:rsidR="00262D12" w:rsidRDefault="00000000">
      <w:pPr>
        <w:rPr>
          <w:rFonts w:hint="eastAsia"/>
        </w:rPr>
      </w:pPr>
      <w:r>
        <w:br w:type="page"/>
      </w:r>
    </w:p>
    <w:p w14:paraId="138B4467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26</w:t>
      </w:r>
      <w:r>
        <w:rPr>
          <w:b/>
          <w:color w:val="20262E"/>
          <w:sz w:val="40"/>
        </w:rPr>
        <w:t xml:space="preserve">  Results and Evaluation</w:t>
      </w:r>
    </w:p>
    <w:p w14:paraId="60CBEE45" w14:textId="77777777" w:rsidR="00262D12" w:rsidRDefault="00000000">
      <w:pPr>
        <w:pStyle w:val="Subtitle"/>
        <w:spacing w:after="200"/>
      </w:pPr>
      <w:r>
        <w:t>6.2 Measurements and Observed Performance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299DD2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A80B884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7336591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Present quantitative and qualitative results.</w:t>
            </w:r>
          </w:p>
          <w:p w14:paraId="59CC155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Use tables, charts, images, or videos as evidence.</w:t>
            </w:r>
          </w:p>
          <w:p w14:paraId="055B5DC9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Compare results with the success criteria defined earlier and explain any deviations.</w:t>
            </w:r>
          </w:p>
        </w:tc>
      </w:tr>
    </w:tbl>
    <w:p w14:paraId="609844CC" w14:textId="77777777" w:rsidR="00262D12" w:rsidRDefault="00262D12">
      <w:pPr>
        <w:rPr>
          <w:rFonts w:hint="eastAsia"/>
        </w:rPr>
      </w:pPr>
    </w:p>
    <w:p w14:paraId="4C943933" w14:textId="77777777" w:rsidR="00262D12" w:rsidRDefault="00000000">
      <w:pPr>
        <w:pStyle w:val="Heading2"/>
      </w:pPr>
      <w:r>
        <w:t>${ch6_results}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1B66ED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335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7BE6C2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47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A682B6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E43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DB9EB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1B2A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DB7936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E2DA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69F61FD" w14:textId="77777777" w:rsidR="00262D12" w:rsidRDefault="00000000">
      <w:pPr>
        <w:rPr>
          <w:rFonts w:hint="eastAsia"/>
        </w:rPr>
      </w:pPr>
      <w:r>
        <w:br w:type="page"/>
      </w:r>
    </w:p>
    <w:p w14:paraId="6B7EF2E3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27</w:t>
      </w:r>
      <w:r>
        <w:rPr>
          <w:b/>
          <w:color w:val="20262E"/>
          <w:sz w:val="40"/>
        </w:rPr>
        <w:t xml:space="preserve">  Discussion and Limitations</w:t>
      </w:r>
    </w:p>
    <w:p w14:paraId="0038CF5A" w14:textId="77777777" w:rsidR="00262D12" w:rsidRDefault="00000000">
      <w:pPr>
        <w:pStyle w:val="Subtitle"/>
        <w:spacing w:after="200"/>
      </w:pPr>
      <w:r>
        <w:t>6.3 Interpretation of Results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90780C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775DEE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45B29B5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Explain what worked well and why.</w:t>
            </w:r>
          </w:p>
          <w:p w14:paraId="185C0077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Discuss technical limitations such as lighting, noise, battery, Wi-Fi, processing delay, mechanical reach, sensor range, or dataset limitations.</w:t>
            </w:r>
          </w:p>
          <w:p w14:paraId="1C8A8470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corrective changes made during development.</w:t>
            </w:r>
          </w:p>
        </w:tc>
      </w:tr>
    </w:tbl>
    <w:p w14:paraId="7FE4F037" w14:textId="77777777" w:rsidR="00262D12" w:rsidRDefault="00262D12">
      <w:pPr>
        <w:rPr>
          <w:rFonts w:hint="eastAsia"/>
        </w:rPr>
      </w:pPr>
    </w:p>
    <w:p w14:paraId="0CE07395" w14:textId="77777777" w:rsidR="00262D12" w:rsidRDefault="00000000">
      <w:pPr>
        <w:pStyle w:val="Heading2"/>
      </w:pPr>
      <w:r>
        <w:t>${ch6_limitations}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7456AC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C98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5CC0E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130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FEB48D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232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AF0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1AE1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C7BEE0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71A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365E72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84F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DB667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A08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F021B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22B3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31D1B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8188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2EBF147B" w14:textId="77777777" w:rsidR="00262D12" w:rsidRDefault="00000000">
      <w:pPr>
        <w:rPr>
          <w:rFonts w:hint="eastAsia"/>
        </w:rPr>
      </w:pPr>
      <w:r>
        <w:br w:type="page"/>
      </w:r>
    </w:p>
    <w:p w14:paraId="73818A32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28</w:t>
      </w:r>
      <w:r>
        <w:rPr>
          <w:b/>
          <w:color w:val="20262E"/>
          <w:sz w:val="40"/>
        </w:rPr>
        <w:t xml:space="preserve">  Chapter 7 — Conclusion and Future Work</w:t>
      </w:r>
    </w:p>
    <w:p w14:paraId="4B9FA65C" w14:textId="77777777" w:rsidR="00262D12" w:rsidRDefault="00000000">
      <w:pPr>
        <w:pStyle w:val="Subtitle"/>
        <w:spacing w:after="200"/>
      </w:pPr>
      <w:r>
        <w:t>Summary, Learning Outcomes and Next Steps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E624AEB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6BDFD8D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1B4D3C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Summarize the problem, system, method, and main result without adding new information.</w:t>
            </w:r>
          </w:p>
          <w:p w14:paraId="112E478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Describe technical and teamwork skills gained during field training.</w:t>
            </w:r>
          </w:p>
          <w:p w14:paraId="377BAB2A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Recommend realistic future improvements or additional features.</w:t>
            </w:r>
          </w:p>
        </w:tc>
      </w:tr>
    </w:tbl>
    <w:p w14:paraId="3BE0D8FC" w14:textId="77777777" w:rsidR="00262D12" w:rsidRDefault="00262D12">
      <w:pPr>
        <w:rPr>
          <w:rFonts w:hint="eastAsia"/>
        </w:rPr>
      </w:pPr>
    </w:p>
    <w:p w14:paraId="3BF11D8E" w14:textId="77777777" w:rsidR="00262D12" w:rsidRDefault="00000000">
      <w:pPr>
        <w:pStyle w:val="Heading2"/>
      </w:pPr>
      <w:r>
        <w:t>${ch7_conclusion}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C084B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9A8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1D4CB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24A4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035FC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5F27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6AD97A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1C2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276EF1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9DD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9E364E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F33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F62EF4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6B9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B4906E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0AF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649C87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2C2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FCA6F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97B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7417B217" w14:textId="77777777" w:rsidR="00262D12" w:rsidRDefault="00000000">
      <w:pPr>
        <w:rPr>
          <w:rFonts w:hint="eastAsia"/>
        </w:rPr>
      </w:pPr>
      <w:r>
        <w:br w:type="page"/>
      </w:r>
    </w:p>
    <w:p w14:paraId="4C1804A8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29</w:t>
      </w:r>
      <w:r>
        <w:rPr>
          <w:b/>
          <w:color w:val="20262E"/>
          <w:sz w:val="40"/>
        </w:rPr>
        <w:t xml:space="preserve">  References</w:t>
      </w:r>
    </w:p>
    <w:p w14:paraId="507774E0" w14:textId="77777777" w:rsidR="00262D12" w:rsidRDefault="00000000">
      <w:pPr>
        <w:pStyle w:val="Subtitle"/>
        <w:spacing w:after="200"/>
      </w:pPr>
      <w:r>
        <w:t>Use one consistent academic citation style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D1910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CB9908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ABA91B6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every source cited in the report: books, papers, official manuals, websites, datasets, and software documentation.</w:t>
            </w:r>
          </w:p>
          <w:p w14:paraId="7274C9BB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Prefer official robot documentation and primary technical sources.</w:t>
            </w:r>
          </w:p>
          <w:p w14:paraId="056C0A3E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Include author/organization, title, year, publisher/site, URL if applicable, and access date for online material.</w:t>
            </w:r>
          </w:p>
        </w:tc>
      </w:tr>
    </w:tbl>
    <w:p w14:paraId="2EB50B8A" w14:textId="77777777" w:rsidR="00262D12" w:rsidRDefault="00262D12">
      <w:pPr>
        <w:rPr>
          <w:rFonts w:hint="eastAsia"/>
        </w:rPr>
      </w:pPr>
    </w:p>
    <w:p w14:paraId="728872BD" w14:textId="77777777" w:rsidR="00262D12" w:rsidRDefault="00000000">
      <w:pPr>
        <w:pStyle w:val="Heading2"/>
      </w:pPr>
      <w:r>
        <w:t>${references}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2FACE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B30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618693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CFCB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7992D1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9EA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1C6A48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8C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480CF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2C0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3CEF263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E27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4614DC1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8876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7C626C0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A4FE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E9E4B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2F5F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0876995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B92B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8E5559A" w14:textId="77777777" w:rsidR="00262D12" w:rsidRDefault="00000000">
      <w:pPr>
        <w:rPr>
          <w:rFonts w:hint="eastAsia"/>
        </w:rPr>
      </w:pPr>
      <w:r>
        <w:br w:type="page"/>
      </w:r>
    </w:p>
    <w:p w14:paraId="2111DB3A" w14:textId="77777777" w:rsidR="00262D12" w:rsidRDefault="00000000">
      <w:pPr>
        <w:spacing w:before="40" w:after="40"/>
        <w:rPr>
          <w:rFonts w:hint="eastAsia"/>
        </w:rPr>
      </w:pPr>
      <w:r>
        <w:rPr>
          <w:b/>
          <w:color w:val="9E1B22"/>
          <w:sz w:val="56"/>
        </w:rPr>
        <w:lastRenderedPageBreak/>
        <w:t>30</w:t>
      </w:r>
      <w:r>
        <w:rPr>
          <w:b/>
          <w:color w:val="20262E"/>
          <w:sz w:val="40"/>
        </w:rPr>
        <w:t xml:space="preserve">  Appendices</w:t>
      </w:r>
    </w:p>
    <w:p w14:paraId="4513F139" w14:textId="77777777" w:rsidR="00262D12" w:rsidRDefault="00000000">
      <w:pPr>
        <w:pStyle w:val="Subtitle"/>
        <w:spacing w:after="200"/>
      </w:pPr>
      <w:r>
        <w:t>Supporting Evidence and Project Records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875238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919F78B" w14:textId="77777777" w:rsidR="00262D12" w:rsidRDefault="00000000">
            <w:pPr>
              <w:rPr>
                <w:rFonts w:hint="eastAsia"/>
              </w:rPr>
            </w:pPr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43A4F2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A: Full source code or repository information.</w:t>
            </w:r>
          </w:p>
          <w:p w14:paraId="2BFCA70D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B: Datasheets, wiring, calibration settings, robot configuration, or API commands.</w:t>
            </w:r>
          </w:p>
          <w:p w14:paraId="16A1638F" w14:textId="77777777" w:rsidR="00262D12" w:rsidRDefault="00000000">
            <w:pPr>
              <w:pStyle w:val="ListBullet"/>
              <w:spacing w:after="60"/>
              <w:rPr>
                <w:rFonts w:hint="eastAsia"/>
              </w:rPr>
            </w:pPr>
            <w:r>
              <w:rPr>
                <w:color w:val="20262E"/>
                <w:sz w:val="19"/>
              </w:rPr>
              <w:t>Appendix C: Weekly training log, attendance evidence, photographs, additional test results, and team contribution table.</w:t>
            </w:r>
          </w:p>
        </w:tc>
      </w:tr>
    </w:tbl>
    <w:p w14:paraId="50E04C21" w14:textId="77777777" w:rsidR="00262D12" w:rsidRDefault="00262D12">
      <w:pPr>
        <w:rPr>
          <w:rFonts w:hint="eastAsia"/>
        </w:rPr>
      </w:pPr>
    </w:p>
    <w:p w14:paraId="47D56B46" w14:textId="77777777" w:rsidR="00262D12" w:rsidRDefault="00000000">
      <w:pPr>
        <w:pStyle w:val="Heading2"/>
      </w:pPr>
      <w:r>
        <w:t>${appendices}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5DD9D4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3BB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7BB11C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C12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2E4F30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C9F7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50441B5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3055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5252B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0F19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1EF1CD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18BD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D9C208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DB5C" w14:textId="77777777" w:rsidR="00262D12" w:rsidRDefault="00262D12">
            <w:pPr>
              <w:rPr>
                <w:rFonts w:hint="eastAsia"/>
              </w:rPr>
            </w:pPr>
          </w:p>
        </w:tc>
      </w:tr>
      <w:tr w:rsidR="00262D12" w14:paraId="2E60726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C4A9" w14:textId="77777777" w:rsidR="00262D12" w:rsidRDefault="00262D12">
            <w:pPr>
              <w:rPr>
                <w:rFonts w:hint="eastAsia"/>
              </w:rPr>
            </w:pPr>
          </w:p>
        </w:tc>
      </w:tr>
    </w:tbl>
    <w:p w14:paraId="45114EDA" w14:textId="77777777" w:rsidR="00AB0766" w:rsidRDefault="00AB0766"/>
    <w:sectPr w:rsidR="00AB0766" w:rsidSect="00034616">
      <w:headerReference w:type="default" r:id="rId10"/>
      <w:footerReference w:type="default" r:id="rId11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09FD5" w14:textId="77777777" w:rsidR="00AB0766" w:rsidRDefault="00AB07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F28353" w14:textId="77777777" w:rsidR="00AB0766" w:rsidRDefault="00AB07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C83B" w14:textId="77777777" w:rsidR="00262D12" w:rsidRDefault="00000000">
    <w:pPr>
      <w:pStyle w:val="Footer"/>
      <w:jc w:val="center"/>
      <w:rPr>
        <w:rFonts w:hint="eastAsia"/>
      </w:rPr>
    </w:pPr>
    <w:r>
      <w:rPr>
        <w:color w:val="666666"/>
        <w:sz w:val="16"/>
      </w:rPr>
      <w:t xml:space="preserve">New Mansoura </w:t>
    </w:r>
    <w:proofErr w:type="gramStart"/>
    <w:r>
      <w:rPr>
        <w:color w:val="666666"/>
        <w:sz w:val="16"/>
      </w:rPr>
      <w:t>University  |</w:t>
    </w:r>
    <w:proofErr w:type="gramEnd"/>
    <w:r>
      <w:rPr>
        <w:color w:val="666666"/>
        <w:sz w:val="16"/>
      </w:rPr>
      <w:t xml:space="preserve">  AI &amp; Robotics Summer Field </w:t>
    </w:r>
    <w:proofErr w:type="gramStart"/>
    <w:r>
      <w:rPr>
        <w:color w:val="666666"/>
        <w:sz w:val="16"/>
      </w:rPr>
      <w:t>Training  |</w:t>
    </w:r>
    <w:proofErr w:type="gramEnd"/>
    <w:r>
      <w:rPr>
        <w:color w:val="666666"/>
        <w:sz w:val="16"/>
      </w:rPr>
      <w:t xml:space="preserve">  </w:t>
    </w:r>
    <w:r>
      <w:fldChar w:fldCharType="begin"/>
    </w:r>
    <w:r>
      <w:instrText xml:space="preserve"> PAGE </w:instrText>
    </w:r>
    <w:r w:rsidR="00311233">
      <w:fldChar w:fldCharType="separate"/>
    </w:r>
    <w:r w:rsidR="003112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16F00" w14:textId="77777777" w:rsidR="00AB0766" w:rsidRDefault="00AB07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C7E589" w14:textId="77777777" w:rsidR="00AB0766" w:rsidRDefault="00AB07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1F6E7" w14:textId="77777777" w:rsidR="00262D12" w:rsidRDefault="00262D12">
    <w:pPr>
      <w:pStyle w:val="Header"/>
      <w:rPr>
        <w:rFonts w:hint="eastAsia"/>
      </w:rPr>
    </w:pPr>
  </w:p>
  <w:tbl>
    <w:tblPr>
      <w:tblW w:w="0" w:type="auto"/>
      <w:jc w:val="center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3312"/>
      <w:gridCol w:w="3312"/>
      <w:gridCol w:w="3312"/>
    </w:tblGrid>
    <w:tr w:rsidR="00262D12" w14:paraId="540B6EFC" w14:textId="77777777">
      <w:trPr>
        <w:jc w:val="center"/>
      </w:trPr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02E9D59C" w14:textId="77777777" w:rsidR="00262D12" w:rsidRDefault="00000000">
          <w:pPr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7FD06B1D" wp14:editId="79AA332A">
                <wp:extent cx="502920" cy="431439"/>
                <wp:effectExtent l="0" t="0" r="0" b="0"/>
                <wp:docPr id="11075499" name="Picture 110754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31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5FB48568" w14:textId="77777777" w:rsidR="00262D12" w:rsidRDefault="00000000">
          <w:pPr>
            <w:jc w:val="center"/>
            <w:rPr>
              <w:rFonts w:hint="eastAsia"/>
            </w:rPr>
          </w:pPr>
          <w:r>
            <w:rPr>
              <w:b/>
              <w:color w:val="9E1B22"/>
              <w:sz w:val="18"/>
            </w:rPr>
            <w:t>Faculty of Computer Science &amp; Engineering</w:t>
          </w:r>
          <w:r>
            <w:rPr>
              <w:sz w:val="16"/>
            </w:rPr>
            <w:br/>
            <w:t>Field Training Project Documentation</w:t>
          </w:r>
        </w:p>
      </w:tc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2B6EC86B" w14:textId="77777777" w:rsidR="00262D12" w:rsidRDefault="00000000">
          <w:pPr>
            <w:jc w:val="right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1179C760" wp14:editId="07E25DC2">
                <wp:extent cx="960120" cy="373040"/>
                <wp:effectExtent l="0" t="0" r="0" b="0"/>
                <wp:docPr id="2119243682" name="Picture 21192436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شعار_جامعة_المنصورة_الجديدة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7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814215">
    <w:abstractNumId w:val="8"/>
  </w:num>
  <w:num w:numId="2" w16cid:durableId="704251860">
    <w:abstractNumId w:val="6"/>
  </w:num>
  <w:num w:numId="3" w16cid:durableId="1704554063">
    <w:abstractNumId w:val="5"/>
  </w:num>
  <w:num w:numId="4" w16cid:durableId="673218314">
    <w:abstractNumId w:val="4"/>
  </w:num>
  <w:num w:numId="5" w16cid:durableId="1498686697">
    <w:abstractNumId w:val="7"/>
  </w:num>
  <w:num w:numId="6" w16cid:durableId="1612013930">
    <w:abstractNumId w:val="3"/>
  </w:num>
  <w:num w:numId="7" w16cid:durableId="539904612">
    <w:abstractNumId w:val="2"/>
  </w:num>
  <w:num w:numId="8" w16cid:durableId="666399216">
    <w:abstractNumId w:val="1"/>
  </w:num>
  <w:num w:numId="9" w16cid:durableId="159593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C01"/>
    <w:rsid w:val="001237C1"/>
    <w:rsid w:val="0015074B"/>
    <w:rsid w:val="00262D12"/>
    <w:rsid w:val="0029639D"/>
    <w:rsid w:val="00311233"/>
    <w:rsid w:val="00326F90"/>
    <w:rsid w:val="00AA1D8D"/>
    <w:rsid w:val="00AB07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493C9"/>
  <w14:defaultImageDpi w14:val="330"/>
  <w15:docId w15:val="{81E78037-9E00-4484-A56D-CF1B4118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9E1B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4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026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9E1B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2045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NMU AI &amp; Robotics Field Training Project Documentation Template</vt:lpstr>
    </vt:vector>
  </TitlesOfParts>
  <Manager/>
  <Company/>
  <LinksUpToDate>false</LinksUpToDate>
  <CharactersWithSpaces>13675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NMU AI &amp; Robotics Field Training Project Documentation Template</dc:title>
  <dc:subject>Student project report template for summer field training</dc:subject>
  <dc:creator>Faculty of Computer Science &amp; Engineering, New Mansoura University</dc:creator>
  <cp:keywords>AI, Robotics, Field Training, Project Report, NMU</cp:keywords>
  <dc:description>generated by python-docx</dc:description>
  <cp:lastModifiedBy>Magy Ali</cp:lastModifiedBy>
  <cp:revision>2</cp:revision>
  <dcterms:created xsi:type="dcterms:W3CDTF">2013-12-23T23:15:00Z</dcterms:created>
  <dcterms:modified xsi:type="dcterms:W3CDTF">2026-08-09T10:48:00Z</dcterms:modified>
  <cp:category/>
</cp:coreProperties>
</file>